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85824" w14:textId="77777777" w:rsidR="004705F4" w:rsidRDefault="00ED577C">
      <w:pPr>
        <w:spacing w:before="1400"/>
        <w:jc w:val="center"/>
      </w:pPr>
      <w:r>
        <w:rPr>
          <w:b/>
          <w:color w:val="173F67"/>
          <w:sz w:val="56"/>
        </w:rPr>
        <w:t>出荷ピッキングシステム</w:t>
      </w:r>
    </w:p>
    <w:p w14:paraId="79AA39B0" w14:textId="77777777" w:rsidR="004705F4" w:rsidRDefault="00ED577C">
      <w:pPr>
        <w:jc w:val="center"/>
      </w:pPr>
      <w:r>
        <w:rPr>
          <w:b/>
          <w:color w:val="465A6E"/>
          <w:sz w:val="40"/>
        </w:rPr>
        <w:t>構成・運用環境・セキュリティ資料</w:t>
      </w:r>
    </w:p>
    <w:p w14:paraId="12740243" w14:textId="77777777" w:rsidR="004705F4" w:rsidRDefault="00ED577C">
      <w:pPr>
        <w:spacing w:before="700"/>
        <w:jc w:val="center"/>
      </w:pPr>
      <w:r>
        <w:rPr>
          <w:sz w:val="26"/>
        </w:rPr>
        <w:t>対象：</w:t>
      </w:r>
      <w:r>
        <w:rPr>
          <w:sz w:val="26"/>
        </w:rPr>
        <w:t>Android</w:t>
      </w:r>
      <w:r>
        <w:rPr>
          <w:sz w:val="26"/>
        </w:rPr>
        <w:t>タブレット用</w:t>
      </w:r>
      <w:r>
        <w:rPr>
          <w:sz w:val="26"/>
        </w:rPr>
        <w:t xml:space="preserve"> </w:t>
      </w:r>
      <w:r>
        <w:rPr>
          <w:sz w:val="26"/>
        </w:rPr>
        <w:t>出荷ピッキング</w:t>
      </w:r>
      <w:r>
        <w:rPr>
          <w:sz w:val="26"/>
        </w:rPr>
        <w:t>PWA</w:t>
      </w:r>
    </w:p>
    <w:p w14:paraId="0787786B" w14:textId="77777777" w:rsidR="004705F4" w:rsidRDefault="00ED577C">
      <w:pPr>
        <w:jc w:val="center"/>
      </w:pPr>
      <w:r>
        <w:rPr>
          <w:sz w:val="22"/>
        </w:rPr>
        <w:t>作成日：</w:t>
      </w:r>
      <w:r>
        <w:rPr>
          <w:sz w:val="22"/>
        </w:rPr>
        <w:t>2026</w:t>
      </w:r>
      <w:r>
        <w:rPr>
          <w:sz w:val="22"/>
        </w:rPr>
        <w:t>年</w:t>
      </w:r>
      <w:r>
        <w:rPr>
          <w:sz w:val="22"/>
        </w:rPr>
        <w:t>7</w:t>
      </w:r>
      <w:r>
        <w:rPr>
          <w:sz w:val="22"/>
        </w:rPr>
        <w:t>月</w:t>
      </w:r>
      <w:r>
        <w:rPr>
          <w:sz w:val="22"/>
        </w:rPr>
        <w:t>29</w:t>
      </w:r>
      <w:r>
        <w:rPr>
          <w:sz w:val="22"/>
        </w:rPr>
        <w:t>日</w:t>
      </w:r>
    </w:p>
    <w:p w14:paraId="73235D8F" w14:textId="77777777" w:rsidR="004705F4" w:rsidRDefault="00ED577C">
      <w:pPr>
        <w:jc w:val="center"/>
      </w:pPr>
      <w:r>
        <w:rPr>
          <w:sz w:val="22"/>
        </w:rPr>
        <w:t>版数：初版（</w:t>
      </w:r>
      <w:r>
        <w:rPr>
          <w:sz w:val="22"/>
        </w:rPr>
        <w:t>GitHub Pages</w:t>
      </w:r>
      <w:r>
        <w:rPr>
          <w:sz w:val="22"/>
        </w:rPr>
        <w:t>公開版）</w:t>
      </w:r>
    </w:p>
    <w:tbl>
      <w:tblPr>
        <w:tblW w:w="0" w:type="auto"/>
        <w:jc w:val="center"/>
        <w:tblLayout w:type="fixed"/>
        <w:tblLook w:val="04A0" w:firstRow="1" w:lastRow="0" w:firstColumn="1" w:lastColumn="0" w:noHBand="0" w:noVBand="1"/>
      </w:tblPr>
      <w:tblGrid>
        <w:gridCol w:w="10200"/>
      </w:tblGrid>
      <w:tr w:rsidR="004705F4" w14:paraId="79135C60" w14:textId="77777777">
        <w:trPr>
          <w:jc w:val="center"/>
        </w:trPr>
        <w:tc>
          <w:tcPr>
            <w:tcW w:w="10200" w:type="dxa"/>
            <w:shd w:val="clear" w:color="auto" w:fill="EAF2F8"/>
            <w:tcMar>
              <w:top w:w="140" w:type="dxa"/>
              <w:left w:w="180" w:type="dxa"/>
              <w:bottom w:w="140" w:type="dxa"/>
              <w:right w:w="180" w:type="dxa"/>
            </w:tcMar>
          </w:tcPr>
          <w:p w14:paraId="2EC93C19" w14:textId="77777777" w:rsidR="004705F4" w:rsidRDefault="00ED577C">
            <w:r>
              <w:rPr>
                <w:b/>
                <w:color w:val="784600"/>
              </w:rPr>
              <w:t xml:space="preserve">資料の目的　</w:t>
            </w:r>
            <w:r>
              <w:t>ここまで構築したツール、開発・公開環境、データ保存方式、運用方法、セキュリティ上の注意点を社内共有できる形で整理したものです。</w:t>
            </w:r>
          </w:p>
        </w:tc>
      </w:tr>
    </w:tbl>
    <w:p w14:paraId="76CBD225" w14:textId="77777777" w:rsidR="004705F4" w:rsidRDefault="004705F4">
      <w:pPr>
        <w:spacing w:after="0"/>
      </w:pPr>
    </w:p>
    <w:p w14:paraId="0449DEA4" w14:textId="77777777" w:rsidR="004705F4" w:rsidRDefault="00ED577C">
      <w:r>
        <w:br w:type="page"/>
      </w:r>
    </w:p>
    <w:p w14:paraId="20EEDD2C" w14:textId="77777777" w:rsidR="004705F4" w:rsidRDefault="00ED577C">
      <w:pPr>
        <w:pStyle w:val="1"/>
      </w:pPr>
      <w:r>
        <w:lastRenderedPageBreak/>
        <w:t xml:space="preserve">1. </w:t>
      </w:r>
      <w:r>
        <w:t>システム概要</w:t>
      </w:r>
    </w:p>
    <w:p w14:paraId="06A79F2E" w14:textId="77777777" w:rsidR="004705F4" w:rsidRDefault="00ED577C">
      <w:r>
        <w:t>本システムは、</w:t>
      </w:r>
      <w:r>
        <w:t>Excel</w:t>
      </w:r>
      <w:r>
        <w:t>または</w:t>
      </w:r>
      <w:r>
        <w:t>CSV</w:t>
      </w:r>
      <w:r>
        <w:t>形式の出荷データを</w:t>
      </w:r>
      <w:r>
        <w:t>Android</w:t>
      </w:r>
      <w:r>
        <w:t>タブレットへ取り込み、</w:t>
      </w:r>
      <w:r>
        <w:t>1</w:t>
      </w:r>
      <w:r>
        <w:t>件ずつピッキング作業を進めるための</w:t>
      </w:r>
      <w:r>
        <w:t>Web</w:t>
      </w:r>
      <w:r>
        <w:t>アプリです。</w:t>
      </w:r>
      <w:r>
        <w:t>PC</w:t>
      </w:r>
      <w:r>
        <w:t>に常駐させる方式ではなく、</w:t>
      </w:r>
      <w:r>
        <w:t>GitHub Pages</w:t>
      </w:r>
      <w:r>
        <w:t>上に公開した</w:t>
      </w:r>
      <w:r>
        <w:t>PWA</w:t>
      </w:r>
      <w:r>
        <w:t>をタブレットへインストールして使用します。</w:t>
      </w:r>
    </w:p>
    <w:tbl>
      <w:tblPr>
        <w:tblStyle w:val="afe"/>
        <w:tblW w:w="0" w:type="auto"/>
        <w:jc w:val="center"/>
        <w:tblLayout w:type="fixed"/>
        <w:tblLook w:val="04A0" w:firstRow="1" w:lastRow="0" w:firstColumn="1" w:lastColumn="0" w:noHBand="0" w:noVBand="1"/>
      </w:tblPr>
      <w:tblGrid>
        <w:gridCol w:w="2381"/>
        <w:gridCol w:w="6690"/>
      </w:tblGrid>
      <w:tr w:rsidR="004705F4" w14:paraId="20521EE7" w14:textId="77777777">
        <w:trPr>
          <w:tblHeader/>
          <w:jc w:val="center"/>
        </w:trPr>
        <w:tc>
          <w:tcPr>
            <w:tcW w:w="2381" w:type="dxa"/>
            <w:shd w:val="clear" w:color="auto" w:fill="173F67"/>
            <w:tcMar>
              <w:top w:w="100" w:type="dxa"/>
              <w:left w:w="120" w:type="dxa"/>
              <w:bottom w:w="100" w:type="dxa"/>
              <w:right w:w="120" w:type="dxa"/>
            </w:tcMar>
            <w:vAlign w:val="center"/>
          </w:tcPr>
          <w:p w14:paraId="6792520B" w14:textId="77777777" w:rsidR="004705F4" w:rsidRDefault="00ED577C">
            <w:pPr>
              <w:jc w:val="center"/>
            </w:pPr>
            <w:r>
              <w:rPr>
                <w:b/>
                <w:color w:val="FFFFFF"/>
                <w:sz w:val="19"/>
              </w:rPr>
              <w:t>項目</w:t>
            </w:r>
          </w:p>
        </w:tc>
        <w:tc>
          <w:tcPr>
            <w:tcW w:w="6690" w:type="dxa"/>
            <w:shd w:val="clear" w:color="auto" w:fill="173F67"/>
            <w:tcMar>
              <w:top w:w="100" w:type="dxa"/>
              <w:left w:w="120" w:type="dxa"/>
              <w:bottom w:w="100" w:type="dxa"/>
              <w:right w:w="120" w:type="dxa"/>
            </w:tcMar>
            <w:vAlign w:val="center"/>
          </w:tcPr>
          <w:p w14:paraId="736261E2" w14:textId="77777777" w:rsidR="004705F4" w:rsidRDefault="00ED577C">
            <w:pPr>
              <w:jc w:val="center"/>
            </w:pPr>
            <w:r>
              <w:rPr>
                <w:b/>
                <w:color w:val="FFFFFF"/>
                <w:sz w:val="19"/>
              </w:rPr>
              <w:t>内容</w:t>
            </w:r>
          </w:p>
        </w:tc>
      </w:tr>
      <w:tr w:rsidR="004705F4" w14:paraId="52FC27BF" w14:textId="77777777">
        <w:trPr>
          <w:jc w:val="center"/>
        </w:trPr>
        <w:tc>
          <w:tcPr>
            <w:tcW w:w="2381" w:type="dxa"/>
            <w:tcMar>
              <w:top w:w="100" w:type="dxa"/>
              <w:left w:w="120" w:type="dxa"/>
              <w:bottom w:w="100" w:type="dxa"/>
              <w:right w:w="120" w:type="dxa"/>
            </w:tcMar>
          </w:tcPr>
          <w:p w14:paraId="09784AE1" w14:textId="77777777" w:rsidR="004705F4" w:rsidRDefault="00ED577C">
            <w:pPr>
              <w:spacing w:after="0"/>
            </w:pPr>
            <w:r>
              <w:rPr>
                <w:sz w:val="18"/>
              </w:rPr>
              <w:t>システム名</w:t>
            </w:r>
          </w:p>
        </w:tc>
        <w:tc>
          <w:tcPr>
            <w:tcW w:w="6690" w:type="dxa"/>
            <w:tcMar>
              <w:top w:w="100" w:type="dxa"/>
              <w:left w:w="120" w:type="dxa"/>
              <w:bottom w:w="100" w:type="dxa"/>
              <w:right w:w="120" w:type="dxa"/>
            </w:tcMar>
          </w:tcPr>
          <w:p w14:paraId="66DD4DBD" w14:textId="77777777" w:rsidR="004705F4" w:rsidRDefault="00ED577C">
            <w:pPr>
              <w:spacing w:after="0"/>
            </w:pPr>
            <w:r>
              <w:rPr>
                <w:sz w:val="18"/>
              </w:rPr>
              <w:t>出荷ピッキングシステム</w:t>
            </w:r>
          </w:p>
        </w:tc>
      </w:tr>
      <w:tr w:rsidR="004705F4" w14:paraId="3DD75D2F" w14:textId="77777777">
        <w:trPr>
          <w:jc w:val="center"/>
        </w:trPr>
        <w:tc>
          <w:tcPr>
            <w:tcW w:w="2381" w:type="dxa"/>
            <w:shd w:val="clear" w:color="auto" w:fill="F3F6F9"/>
            <w:tcMar>
              <w:top w:w="100" w:type="dxa"/>
              <w:left w:w="120" w:type="dxa"/>
              <w:bottom w:w="100" w:type="dxa"/>
              <w:right w:w="120" w:type="dxa"/>
            </w:tcMar>
          </w:tcPr>
          <w:p w14:paraId="2E8DAD4B" w14:textId="77777777" w:rsidR="004705F4" w:rsidRDefault="00ED577C">
            <w:pPr>
              <w:spacing w:after="0"/>
            </w:pPr>
            <w:r>
              <w:rPr>
                <w:sz w:val="18"/>
              </w:rPr>
              <w:t>主な利用端末</w:t>
            </w:r>
          </w:p>
        </w:tc>
        <w:tc>
          <w:tcPr>
            <w:tcW w:w="6690" w:type="dxa"/>
            <w:shd w:val="clear" w:color="auto" w:fill="F3F6F9"/>
            <w:tcMar>
              <w:top w:w="100" w:type="dxa"/>
              <w:left w:w="120" w:type="dxa"/>
              <w:bottom w:w="100" w:type="dxa"/>
              <w:right w:w="120" w:type="dxa"/>
            </w:tcMar>
          </w:tcPr>
          <w:p w14:paraId="0C3DE719" w14:textId="77777777" w:rsidR="004705F4" w:rsidRDefault="00ED577C">
            <w:pPr>
              <w:spacing w:after="0"/>
            </w:pPr>
            <w:r>
              <w:rPr>
                <w:sz w:val="18"/>
              </w:rPr>
              <w:t>Android</w:t>
            </w:r>
            <w:r>
              <w:rPr>
                <w:sz w:val="18"/>
              </w:rPr>
              <w:t>タブレット</w:t>
            </w:r>
          </w:p>
        </w:tc>
      </w:tr>
      <w:tr w:rsidR="004705F4" w14:paraId="0CD93662" w14:textId="77777777">
        <w:trPr>
          <w:jc w:val="center"/>
        </w:trPr>
        <w:tc>
          <w:tcPr>
            <w:tcW w:w="2381" w:type="dxa"/>
            <w:tcMar>
              <w:top w:w="100" w:type="dxa"/>
              <w:left w:w="120" w:type="dxa"/>
              <w:bottom w:w="100" w:type="dxa"/>
              <w:right w:w="120" w:type="dxa"/>
            </w:tcMar>
          </w:tcPr>
          <w:p w14:paraId="0A1EA945" w14:textId="77777777" w:rsidR="004705F4" w:rsidRDefault="00ED577C">
            <w:pPr>
              <w:spacing w:after="0"/>
            </w:pPr>
            <w:r>
              <w:rPr>
                <w:sz w:val="18"/>
              </w:rPr>
              <w:t>利用形態</w:t>
            </w:r>
          </w:p>
        </w:tc>
        <w:tc>
          <w:tcPr>
            <w:tcW w:w="6690" w:type="dxa"/>
            <w:tcMar>
              <w:top w:w="100" w:type="dxa"/>
              <w:left w:w="120" w:type="dxa"/>
              <w:bottom w:w="100" w:type="dxa"/>
              <w:right w:w="120" w:type="dxa"/>
            </w:tcMar>
          </w:tcPr>
          <w:p w14:paraId="555083B2" w14:textId="77777777" w:rsidR="004705F4" w:rsidRDefault="00ED577C">
            <w:pPr>
              <w:spacing w:after="0"/>
            </w:pPr>
            <w:r>
              <w:rPr>
                <w:sz w:val="18"/>
              </w:rPr>
              <w:t>PWA</w:t>
            </w:r>
            <w:r>
              <w:rPr>
                <w:sz w:val="18"/>
              </w:rPr>
              <w:t>（ホーム画面からアプリとして起動）</w:t>
            </w:r>
          </w:p>
        </w:tc>
      </w:tr>
      <w:tr w:rsidR="004705F4" w14:paraId="59C29A70" w14:textId="77777777">
        <w:trPr>
          <w:jc w:val="center"/>
        </w:trPr>
        <w:tc>
          <w:tcPr>
            <w:tcW w:w="2381" w:type="dxa"/>
            <w:shd w:val="clear" w:color="auto" w:fill="F3F6F9"/>
            <w:tcMar>
              <w:top w:w="100" w:type="dxa"/>
              <w:left w:w="120" w:type="dxa"/>
              <w:bottom w:w="100" w:type="dxa"/>
              <w:right w:w="120" w:type="dxa"/>
            </w:tcMar>
          </w:tcPr>
          <w:p w14:paraId="0408049A" w14:textId="77777777" w:rsidR="004705F4" w:rsidRDefault="00ED577C">
            <w:pPr>
              <w:spacing w:after="0"/>
            </w:pPr>
            <w:r>
              <w:rPr>
                <w:sz w:val="18"/>
              </w:rPr>
              <w:t>公開先</w:t>
            </w:r>
          </w:p>
        </w:tc>
        <w:tc>
          <w:tcPr>
            <w:tcW w:w="6690" w:type="dxa"/>
            <w:shd w:val="clear" w:color="auto" w:fill="F3F6F9"/>
            <w:tcMar>
              <w:top w:w="100" w:type="dxa"/>
              <w:left w:w="120" w:type="dxa"/>
              <w:bottom w:w="100" w:type="dxa"/>
              <w:right w:w="120" w:type="dxa"/>
            </w:tcMar>
          </w:tcPr>
          <w:p w14:paraId="42A547DC" w14:textId="77777777" w:rsidR="004705F4" w:rsidRDefault="00ED577C">
            <w:pPr>
              <w:spacing w:after="0"/>
            </w:pPr>
            <w:r>
              <w:rPr>
                <w:sz w:val="18"/>
              </w:rPr>
              <w:t>GitHub Pages</w:t>
            </w:r>
            <w:r>
              <w:rPr>
                <w:sz w:val="18"/>
              </w:rPr>
              <w:t>（</w:t>
            </w:r>
            <w:r>
              <w:rPr>
                <w:sz w:val="18"/>
              </w:rPr>
              <w:t>HTTPS</w:t>
            </w:r>
            <w:r>
              <w:rPr>
                <w:sz w:val="18"/>
              </w:rPr>
              <w:t>）</w:t>
            </w:r>
          </w:p>
        </w:tc>
      </w:tr>
      <w:tr w:rsidR="004705F4" w14:paraId="13EDED20" w14:textId="77777777">
        <w:trPr>
          <w:jc w:val="center"/>
        </w:trPr>
        <w:tc>
          <w:tcPr>
            <w:tcW w:w="2381" w:type="dxa"/>
            <w:tcMar>
              <w:top w:w="100" w:type="dxa"/>
              <w:left w:w="120" w:type="dxa"/>
              <w:bottom w:w="100" w:type="dxa"/>
              <w:right w:w="120" w:type="dxa"/>
            </w:tcMar>
          </w:tcPr>
          <w:p w14:paraId="19AB9A86" w14:textId="77777777" w:rsidR="004705F4" w:rsidRDefault="00ED577C">
            <w:pPr>
              <w:spacing w:after="0"/>
            </w:pPr>
            <w:r>
              <w:rPr>
                <w:sz w:val="18"/>
              </w:rPr>
              <w:t>公開</w:t>
            </w:r>
            <w:r>
              <w:rPr>
                <w:sz w:val="18"/>
              </w:rPr>
              <w:t>URL</w:t>
            </w:r>
          </w:p>
        </w:tc>
        <w:tc>
          <w:tcPr>
            <w:tcW w:w="6690" w:type="dxa"/>
            <w:tcMar>
              <w:top w:w="100" w:type="dxa"/>
              <w:left w:w="120" w:type="dxa"/>
              <w:bottom w:w="100" w:type="dxa"/>
              <w:right w:w="120" w:type="dxa"/>
            </w:tcMar>
          </w:tcPr>
          <w:p w14:paraId="6753C65E" w14:textId="77777777" w:rsidR="004705F4" w:rsidRDefault="00ED577C">
            <w:pPr>
              <w:spacing w:after="0"/>
            </w:pPr>
            <w:r>
              <w:rPr>
                <w:sz w:val="18"/>
              </w:rPr>
              <w:t>https://matsuura-konpou.github.io/shipping-picking-system/</w:t>
            </w:r>
          </w:p>
        </w:tc>
      </w:tr>
      <w:tr w:rsidR="004705F4" w14:paraId="7CFE827F" w14:textId="77777777">
        <w:trPr>
          <w:jc w:val="center"/>
        </w:trPr>
        <w:tc>
          <w:tcPr>
            <w:tcW w:w="2381" w:type="dxa"/>
            <w:shd w:val="clear" w:color="auto" w:fill="F3F6F9"/>
            <w:tcMar>
              <w:top w:w="100" w:type="dxa"/>
              <w:left w:w="120" w:type="dxa"/>
              <w:bottom w:w="100" w:type="dxa"/>
              <w:right w:w="120" w:type="dxa"/>
            </w:tcMar>
          </w:tcPr>
          <w:p w14:paraId="29AEAA76" w14:textId="77777777" w:rsidR="004705F4" w:rsidRDefault="00ED577C">
            <w:pPr>
              <w:spacing w:after="0"/>
            </w:pPr>
            <w:r>
              <w:rPr>
                <w:sz w:val="18"/>
              </w:rPr>
              <w:t>作業データ保存先</w:t>
            </w:r>
          </w:p>
        </w:tc>
        <w:tc>
          <w:tcPr>
            <w:tcW w:w="6690" w:type="dxa"/>
            <w:shd w:val="clear" w:color="auto" w:fill="F3F6F9"/>
            <w:tcMar>
              <w:top w:w="100" w:type="dxa"/>
              <w:left w:w="120" w:type="dxa"/>
              <w:bottom w:w="100" w:type="dxa"/>
              <w:right w:w="120" w:type="dxa"/>
            </w:tcMar>
          </w:tcPr>
          <w:p w14:paraId="2CCE2F6F" w14:textId="77777777" w:rsidR="004705F4" w:rsidRDefault="00ED577C">
            <w:pPr>
              <w:spacing w:after="0"/>
            </w:pPr>
            <w:r>
              <w:rPr>
                <w:sz w:val="18"/>
              </w:rPr>
              <w:t>各タブレット内の</w:t>
            </w:r>
            <w:r>
              <w:rPr>
                <w:sz w:val="18"/>
              </w:rPr>
              <w:t>IndexedDB</w:t>
            </w:r>
          </w:p>
        </w:tc>
      </w:tr>
      <w:tr w:rsidR="004705F4" w14:paraId="713EC505" w14:textId="77777777">
        <w:trPr>
          <w:jc w:val="center"/>
        </w:trPr>
        <w:tc>
          <w:tcPr>
            <w:tcW w:w="2381" w:type="dxa"/>
            <w:tcMar>
              <w:top w:w="100" w:type="dxa"/>
              <w:left w:w="120" w:type="dxa"/>
              <w:bottom w:w="100" w:type="dxa"/>
              <w:right w:w="120" w:type="dxa"/>
            </w:tcMar>
          </w:tcPr>
          <w:p w14:paraId="4AE145C9" w14:textId="77777777" w:rsidR="004705F4" w:rsidRDefault="00ED577C">
            <w:pPr>
              <w:spacing w:after="0"/>
            </w:pPr>
            <w:r>
              <w:rPr>
                <w:sz w:val="18"/>
              </w:rPr>
              <w:t>複数端末利用</w:t>
            </w:r>
          </w:p>
        </w:tc>
        <w:tc>
          <w:tcPr>
            <w:tcW w:w="6690" w:type="dxa"/>
            <w:tcMar>
              <w:top w:w="100" w:type="dxa"/>
              <w:left w:w="120" w:type="dxa"/>
              <w:bottom w:w="100" w:type="dxa"/>
              <w:right w:w="120" w:type="dxa"/>
            </w:tcMar>
          </w:tcPr>
          <w:p w14:paraId="3F3F0F67" w14:textId="77777777" w:rsidR="004705F4" w:rsidRDefault="00ED577C">
            <w:pPr>
              <w:spacing w:after="0"/>
            </w:pPr>
            <w:r>
              <w:rPr>
                <w:sz w:val="18"/>
              </w:rPr>
              <w:t>端末ごとに独立。別倉庫・別作業で利用可能</w:t>
            </w:r>
          </w:p>
        </w:tc>
      </w:tr>
      <w:tr w:rsidR="004705F4" w14:paraId="53C4007C" w14:textId="77777777">
        <w:trPr>
          <w:jc w:val="center"/>
        </w:trPr>
        <w:tc>
          <w:tcPr>
            <w:tcW w:w="2381" w:type="dxa"/>
            <w:shd w:val="clear" w:color="auto" w:fill="F3F6F9"/>
            <w:tcMar>
              <w:top w:w="100" w:type="dxa"/>
              <w:left w:w="120" w:type="dxa"/>
              <w:bottom w:w="100" w:type="dxa"/>
              <w:right w:w="120" w:type="dxa"/>
            </w:tcMar>
          </w:tcPr>
          <w:p w14:paraId="10195285" w14:textId="77777777" w:rsidR="004705F4" w:rsidRDefault="00ED577C">
            <w:pPr>
              <w:spacing w:after="0"/>
            </w:pPr>
            <w:r>
              <w:rPr>
                <w:sz w:val="18"/>
              </w:rPr>
              <w:t>PC</w:t>
            </w:r>
            <w:r>
              <w:rPr>
                <w:sz w:val="18"/>
              </w:rPr>
              <w:t>の役割</w:t>
            </w:r>
          </w:p>
        </w:tc>
        <w:tc>
          <w:tcPr>
            <w:tcW w:w="6690" w:type="dxa"/>
            <w:shd w:val="clear" w:color="auto" w:fill="F3F6F9"/>
            <w:tcMar>
              <w:top w:w="100" w:type="dxa"/>
              <w:left w:w="120" w:type="dxa"/>
              <w:bottom w:w="100" w:type="dxa"/>
              <w:right w:w="120" w:type="dxa"/>
            </w:tcMar>
          </w:tcPr>
          <w:p w14:paraId="367F7BFA" w14:textId="77777777" w:rsidR="004705F4" w:rsidRDefault="00ED577C">
            <w:pPr>
              <w:spacing w:after="0"/>
            </w:pPr>
            <w:r>
              <w:rPr>
                <w:sz w:val="18"/>
              </w:rPr>
              <w:t>開発・修正・</w:t>
            </w:r>
            <w:r>
              <w:rPr>
                <w:sz w:val="18"/>
              </w:rPr>
              <w:t>GitHub</w:t>
            </w:r>
            <w:r>
              <w:rPr>
                <w:sz w:val="18"/>
              </w:rPr>
              <w:t>への更新送信・ソース保管</w:t>
            </w:r>
          </w:p>
        </w:tc>
      </w:tr>
    </w:tbl>
    <w:p w14:paraId="215366A5" w14:textId="77777777" w:rsidR="004705F4" w:rsidRDefault="004705F4">
      <w:pPr>
        <w:spacing w:after="0"/>
      </w:pPr>
    </w:p>
    <w:tbl>
      <w:tblPr>
        <w:tblW w:w="0" w:type="auto"/>
        <w:jc w:val="center"/>
        <w:tblLayout w:type="fixed"/>
        <w:tblLook w:val="04A0" w:firstRow="1" w:lastRow="0" w:firstColumn="1" w:lastColumn="0" w:noHBand="0" w:noVBand="1"/>
      </w:tblPr>
      <w:tblGrid>
        <w:gridCol w:w="10200"/>
      </w:tblGrid>
      <w:tr w:rsidR="004705F4" w14:paraId="614FB421" w14:textId="77777777">
        <w:trPr>
          <w:jc w:val="center"/>
        </w:trPr>
        <w:tc>
          <w:tcPr>
            <w:tcW w:w="10200" w:type="dxa"/>
            <w:shd w:val="clear" w:color="auto" w:fill="FFF4CE"/>
            <w:tcMar>
              <w:top w:w="140" w:type="dxa"/>
              <w:left w:w="180" w:type="dxa"/>
              <w:bottom w:w="140" w:type="dxa"/>
              <w:right w:w="180" w:type="dxa"/>
            </w:tcMar>
          </w:tcPr>
          <w:p w14:paraId="17959A5E" w14:textId="77777777" w:rsidR="004705F4" w:rsidRDefault="00ED577C">
            <w:r>
              <w:rPr>
                <w:b/>
                <w:color w:val="784600"/>
              </w:rPr>
              <w:t xml:space="preserve">重要　</w:t>
            </w:r>
            <w:r>
              <w:t>公開されるのはアプリ本体のプログラムです。タブレットで取り込んだ出荷データや作業進捗は、現在の仕様では</w:t>
            </w:r>
            <w:r>
              <w:t>GitHub</w:t>
            </w:r>
            <w:r>
              <w:t>へ自動送信されません。</w:t>
            </w:r>
          </w:p>
        </w:tc>
      </w:tr>
    </w:tbl>
    <w:p w14:paraId="49BE47BB" w14:textId="77777777" w:rsidR="004705F4" w:rsidRDefault="004705F4">
      <w:pPr>
        <w:spacing w:after="0"/>
      </w:pPr>
    </w:p>
    <w:p w14:paraId="23D2A06F" w14:textId="77777777" w:rsidR="004705F4" w:rsidRDefault="00ED577C">
      <w:pPr>
        <w:pStyle w:val="1"/>
      </w:pPr>
      <w:r>
        <w:t xml:space="preserve">2. </w:t>
      </w:r>
      <w:r>
        <w:t>実装済み機能</w:t>
      </w:r>
    </w:p>
    <w:tbl>
      <w:tblPr>
        <w:tblStyle w:val="afe"/>
        <w:tblW w:w="0" w:type="auto"/>
        <w:jc w:val="center"/>
        <w:tblLayout w:type="fixed"/>
        <w:tblLook w:val="04A0" w:firstRow="1" w:lastRow="0" w:firstColumn="1" w:lastColumn="0" w:noHBand="0" w:noVBand="1"/>
      </w:tblPr>
      <w:tblGrid>
        <w:gridCol w:w="2268"/>
        <w:gridCol w:w="6803"/>
      </w:tblGrid>
      <w:tr w:rsidR="004705F4" w14:paraId="60C4057C" w14:textId="77777777">
        <w:trPr>
          <w:tblHeader/>
          <w:jc w:val="center"/>
        </w:trPr>
        <w:tc>
          <w:tcPr>
            <w:tcW w:w="2268" w:type="dxa"/>
            <w:shd w:val="clear" w:color="auto" w:fill="173F67"/>
            <w:tcMar>
              <w:top w:w="100" w:type="dxa"/>
              <w:left w:w="120" w:type="dxa"/>
              <w:bottom w:w="100" w:type="dxa"/>
              <w:right w:w="120" w:type="dxa"/>
            </w:tcMar>
            <w:vAlign w:val="center"/>
          </w:tcPr>
          <w:p w14:paraId="62619172" w14:textId="77777777" w:rsidR="004705F4" w:rsidRDefault="00ED577C">
            <w:pPr>
              <w:jc w:val="center"/>
            </w:pPr>
            <w:r>
              <w:rPr>
                <w:b/>
                <w:color w:val="FFFFFF"/>
                <w:sz w:val="19"/>
              </w:rPr>
              <w:t>分類</w:t>
            </w:r>
          </w:p>
        </w:tc>
        <w:tc>
          <w:tcPr>
            <w:tcW w:w="6803" w:type="dxa"/>
            <w:shd w:val="clear" w:color="auto" w:fill="173F67"/>
            <w:tcMar>
              <w:top w:w="100" w:type="dxa"/>
              <w:left w:w="120" w:type="dxa"/>
              <w:bottom w:w="100" w:type="dxa"/>
              <w:right w:w="120" w:type="dxa"/>
            </w:tcMar>
            <w:vAlign w:val="center"/>
          </w:tcPr>
          <w:p w14:paraId="5415BB6C" w14:textId="77777777" w:rsidR="004705F4" w:rsidRDefault="00ED577C">
            <w:pPr>
              <w:jc w:val="center"/>
            </w:pPr>
            <w:r>
              <w:rPr>
                <w:b/>
                <w:color w:val="FFFFFF"/>
                <w:sz w:val="19"/>
              </w:rPr>
              <w:t>実装内容</w:t>
            </w:r>
          </w:p>
        </w:tc>
      </w:tr>
      <w:tr w:rsidR="004705F4" w14:paraId="7DD50043" w14:textId="77777777">
        <w:trPr>
          <w:jc w:val="center"/>
        </w:trPr>
        <w:tc>
          <w:tcPr>
            <w:tcW w:w="2268" w:type="dxa"/>
            <w:tcMar>
              <w:top w:w="100" w:type="dxa"/>
              <w:left w:w="120" w:type="dxa"/>
              <w:bottom w:w="100" w:type="dxa"/>
              <w:right w:w="120" w:type="dxa"/>
            </w:tcMar>
          </w:tcPr>
          <w:p w14:paraId="5B134B6C" w14:textId="77777777" w:rsidR="004705F4" w:rsidRDefault="00ED577C">
            <w:pPr>
              <w:spacing w:after="0"/>
            </w:pPr>
            <w:r>
              <w:rPr>
                <w:sz w:val="18"/>
              </w:rPr>
              <w:t>データ取込</w:t>
            </w:r>
          </w:p>
        </w:tc>
        <w:tc>
          <w:tcPr>
            <w:tcW w:w="6803" w:type="dxa"/>
            <w:tcMar>
              <w:top w:w="100" w:type="dxa"/>
              <w:left w:w="120" w:type="dxa"/>
              <w:bottom w:w="100" w:type="dxa"/>
              <w:right w:w="120" w:type="dxa"/>
            </w:tcMar>
          </w:tcPr>
          <w:p w14:paraId="0E416539" w14:textId="77777777" w:rsidR="004705F4" w:rsidRDefault="00ED577C">
            <w:pPr>
              <w:spacing w:after="0"/>
            </w:pPr>
            <w:r>
              <w:rPr>
                <w:sz w:val="18"/>
              </w:rPr>
              <w:t>Excel</w:t>
            </w:r>
            <w:r>
              <w:rPr>
                <w:sz w:val="18"/>
              </w:rPr>
              <w:t>／</w:t>
            </w:r>
            <w:r>
              <w:rPr>
                <w:sz w:val="18"/>
              </w:rPr>
              <w:t>CSV</w:t>
            </w:r>
            <w:r>
              <w:rPr>
                <w:sz w:val="18"/>
              </w:rPr>
              <w:t>の取込、見出し行の自動検出、出荷データ</w:t>
            </w:r>
            <w:r>
              <w:rPr>
                <w:sz w:val="18"/>
              </w:rPr>
              <w:t>ID</w:t>
            </w:r>
            <w:r>
              <w:rPr>
                <w:sz w:val="18"/>
              </w:rPr>
              <w:t>による重複除外</w:t>
            </w:r>
          </w:p>
        </w:tc>
      </w:tr>
      <w:tr w:rsidR="004705F4" w14:paraId="6DECCD90" w14:textId="77777777">
        <w:trPr>
          <w:jc w:val="center"/>
        </w:trPr>
        <w:tc>
          <w:tcPr>
            <w:tcW w:w="2268" w:type="dxa"/>
            <w:shd w:val="clear" w:color="auto" w:fill="F3F6F9"/>
            <w:tcMar>
              <w:top w:w="100" w:type="dxa"/>
              <w:left w:w="120" w:type="dxa"/>
              <w:bottom w:w="100" w:type="dxa"/>
              <w:right w:w="120" w:type="dxa"/>
            </w:tcMar>
          </w:tcPr>
          <w:p w14:paraId="6F781242" w14:textId="77777777" w:rsidR="004705F4" w:rsidRDefault="00ED577C">
            <w:pPr>
              <w:spacing w:after="0"/>
            </w:pPr>
            <w:r>
              <w:rPr>
                <w:sz w:val="18"/>
              </w:rPr>
              <w:t>作業対象選択</w:t>
            </w:r>
          </w:p>
        </w:tc>
        <w:tc>
          <w:tcPr>
            <w:tcW w:w="6803" w:type="dxa"/>
            <w:shd w:val="clear" w:color="auto" w:fill="F3F6F9"/>
            <w:tcMar>
              <w:top w:w="100" w:type="dxa"/>
              <w:left w:w="120" w:type="dxa"/>
              <w:bottom w:w="100" w:type="dxa"/>
              <w:right w:w="120" w:type="dxa"/>
            </w:tcMar>
          </w:tcPr>
          <w:p w14:paraId="6C615AFF" w14:textId="77777777" w:rsidR="004705F4" w:rsidRDefault="00ED577C">
            <w:pPr>
              <w:spacing w:after="0"/>
            </w:pPr>
            <w:r>
              <w:rPr>
                <w:sz w:val="18"/>
              </w:rPr>
              <w:t>出荷日、納期、納入先、ロケ、作業状態による絞り込み</w:t>
            </w:r>
          </w:p>
        </w:tc>
      </w:tr>
      <w:tr w:rsidR="004705F4" w14:paraId="4CB1FFC1" w14:textId="77777777">
        <w:trPr>
          <w:jc w:val="center"/>
        </w:trPr>
        <w:tc>
          <w:tcPr>
            <w:tcW w:w="2268" w:type="dxa"/>
            <w:tcMar>
              <w:top w:w="100" w:type="dxa"/>
              <w:left w:w="120" w:type="dxa"/>
              <w:bottom w:w="100" w:type="dxa"/>
              <w:right w:w="120" w:type="dxa"/>
            </w:tcMar>
          </w:tcPr>
          <w:p w14:paraId="309700EE" w14:textId="77777777" w:rsidR="004705F4" w:rsidRDefault="00ED577C">
            <w:pPr>
              <w:spacing w:after="0"/>
            </w:pPr>
            <w:r>
              <w:rPr>
                <w:sz w:val="18"/>
              </w:rPr>
              <w:t>ピッキング</w:t>
            </w:r>
          </w:p>
        </w:tc>
        <w:tc>
          <w:tcPr>
            <w:tcW w:w="6803" w:type="dxa"/>
            <w:tcMar>
              <w:top w:w="100" w:type="dxa"/>
              <w:left w:w="120" w:type="dxa"/>
              <w:bottom w:w="100" w:type="dxa"/>
              <w:right w:w="120" w:type="dxa"/>
            </w:tcMar>
          </w:tcPr>
          <w:p w14:paraId="2C0B686E" w14:textId="77777777" w:rsidR="004705F4" w:rsidRDefault="00ED577C">
            <w:pPr>
              <w:spacing w:after="0"/>
            </w:pPr>
            <w:r>
              <w:rPr>
                <w:sz w:val="18"/>
              </w:rPr>
              <w:t>1</w:t>
            </w:r>
            <w:r>
              <w:rPr>
                <w:sz w:val="18"/>
              </w:rPr>
              <w:t>件ずつ大きく表示、前へ・次へ、完了、保留、確認ダイアログ</w:t>
            </w:r>
          </w:p>
        </w:tc>
      </w:tr>
      <w:tr w:rsidR="004705F4" w14:paraId="7E5D574B" w14:textId="77777777">
        <w:trPr>
          <w:jc w:val="center"/>
        </w:trPr>
        <w:tc>
          <w:tcPr>
            <w:tcW w:w="2268" w:type="dxa"/>
            <w:shd w:val="clear" w:color="auto" w:fill="F3F6F9"/>
            <w:tcMar>
              <w:top w:w="100" w:type="dxa"/>
              <w:left w:w="120" w:type="dxa"/>
              <w:bottom w:w="100" w:type="dxa"/>
              <w:right w:w="120" w:type="dxa"/>
            </w:tcMar>
          </w:tcPr>
          <w:p w14:paraId="63AD6701" w14:textId="77777777" w:rsidR="004705F4" w:rsidRDefault="00ED577C">
            <w:pPr>
              <w:spacing w:after="0"/>
            </w:pPr>
            <w:r>
              <w:rPr>
                <w:sz w:val="18"/>
              </w:rPr>
              <w:t>並び替え</w:t>
            </w:r>
          </w:p>
        </w:tc>
        <w:tc>
          <w:tcPr>
            <w:tcW w:w="6803" w:type="dxa"/>
            <w:shd w:val="clear" w:color="auto" w:fill="F3F6F9"/>
            <w:tcMar>
              <w:top w:w="100" w:type="dxa"/>
              <w:left w:w="120" w:type="dxa"/>
              <w:bottom w:w="100" w:type="dxa"/>
              <w:right w:w="120" w:type="dxa"/>
            </w:tcMar>
          </w:tcPr>
          <w:p w14:paraId="0E556DAE" w14:textId="77777777" w:rsidR="004705F4" w:rsidRDefault="00ED577C">
            <w:pPr>
              <w:spacing w:after="0"/>
            </w:pPr>
            <w:r>
              <w:rPr>
                <w:sz w:val="18"/>
              </w:rPr>
              <w:t>取込順、ロケ順、納入先順、品番順、納期順、箱数少ない順、箱数多い順、注文</w:t>
            </w:r>
            <w:r>
              <w:rPr>
                <w:sz w:val="18"/>
              </w:rPr>
              <w:t>No.</w:t>
            </w:r>
            <w:r>
              <w:rPr>
                <w:sz w:val="18"/>
              </w:rPr>
              <w:t>順</w:t>
            </w:r>
          </w:p>
        </w:tc>
      </w:tr>
      <w:tr w:rsidR="004705F4" w14:paraId="6D744311" w14:textId="77777777">
        <w:trPr>
          <w:jc w:val="center"/>
        </w:trPr>
        <w:tc>
          <w:tcPr>
            <w:tcW w:w="2268" w:type="dxa"/>
            <w:tcMar>
              <w:top w:w="100" w:type="dxa"/>
              <w:left w:w="120" w:type="dxa"/>
              <w:bottom w:w="100" w:type="dxa"/>
              <w:right w:w="120" w:type="dxa"/>
            </w:tcMar>
          </w:tcPr>
          <w:p w14:paraId="5DEAC318" w14:textId="77777777" w:rsidR="004705F4" w:rsidRDefault="00ED577C">
            <w:pPr>
              <w:spacing w:after="0"/>
            </w:pPr>
            <w:r>
              <w:rPr>
                <w:sz w:val="18"/>
              </w:rPr>
              <w:t>箱数表示</w:t>
            </w:r>
          </w:p>
        </w:tc>
        <w:tc>
          <w:tcPr>
            <w:tcW w:w="6803" w:type="dxa"/>
            <w:tcMar>
              <w:top w:w="100" w:type="dxa"/>
              <w:left w:w="120" w:type="dxa"/>
              <w:bottom w:w="100" w:type="dxa"/>
              <w:right w:w="120" w:type="dxa"/>
            </w:tcMar>
          </w:tcPr>
          <w:p w14:paraId="124B4A76" w14:textId="77777777" w:rsidR="004705F4" w:rsidRDefault="00ED577C">
            <w:pPr>
              <w:spacing w:after="0"/>
            </w:pPr>
            <w:r>
              <w:rPr>
                <w:sz w:val="18"/>
              </w:rPr>
              <w:t>合計箱数、整数箱、端数箱を分離。整数・端数とも「</w:t>
            </w:r>
            <w:r>
              <w:rPr>
                <w:sz w:val="18"/>
              </w:rPr>
              <w:t>○</w:t>
            </w:r>
            <w:r>
              <w:rPr>
                <w:sz w:val="18"/>
              </w:rPr>
              <w:t>個</w:t>
            </w:r>
            <w:r>
              <w:rPr>
                <w:sz w:val="18"/>
              </w:rPr>
              <w:t xml:space="preserve"> × ○</w:t>
            </w:r>
            <w:r>
              <w:rPr>
                <w:sz w:val="18"/>
              </w:rPr>
              <w:t>箱」で表示</w:t>
            </w:r>
          </w:p>
        </w:tc>
      </w:tr>
      <w:tr w:rsidR="004705F4" w14:paraId="0B50DDBF" w14:textId="77777777">
        <w:trPr>
          <w:jc w:val="center"/>
        </w:trPr>
        <w:tc>
          <w:tcPr>
            <w:tcW w:w="2268" w:type="dxa"/>
            <w:shd w:val="clear" w:color="auto" w:fill="F3F6F9"/>
            <w:tcMar>
              <w:top w:w="100" w:type="dxa"/>
              <w:left w:w="120" w:type="dxa"/>
              <w:bottom w:w="100" w:type="dxa"/>
              <w:right w:w="120" w:type="dxa"/>
            </w:tcMar>
          </w:tcPr>
          <w:p w14:paraId="203DD7D7" w14:textId="77777777" w:rsidR="004705F4" w:rsidRDefault="00ED577C">
            <w:pPr>
              <w:spacing w:after="0"/>
            </w:pPr>
            <w:r>
              <w:rPr>
                <w:sz w:val="18"/>
              </w:rPr>
              <w:lastRenderedPageBreak/>
              <w:t>作業一覧</w:t>
            </w:r>
          </w:p>
        </w:tc>
        <w:tc>
          <w:tcPr>
            <w:tcW w:w="6803" w:type="dxa"/>
            <w:shd w:val="clear" w:color="auto" w:fill="F3F6F9"/>
            <w:tcMar>
              <w:top w:w="100" w:type="dxa"/>
              <w:left w:w="120" w:type="dxa"/>
              <w:bottom w:w="100" w:type="dxa"/>
              <w:right w:w="120" w:type="dxa"/>
            </w:tcMar>
          </w:tcPr>
          <w:p w14:paraId="7F8E25E6" w14:textId="77777777" w:rsidR="004705F4" w:rsidRDefault="00ED577C">
            <w:pPr>
              <w:spacing w:after="0"/>
            </w:pPr>
            <w:r>
              <w:rPr>
                <w:sz w:val="18"/>
              </w:rPr>
              <w:t>検索、状態絞込、並び替え、整数箱・端数箱の識別、完了・保留・未作業への変更</w:t>
            </w:r>
          </w:p>
        </w:tc>
      </w:tr>
      <w:tr w:rsidR="004705F4" w14:paraId="4FAD4995" w14:textId="77777777">
        <w:trPr>
          <w:jc w:val="center"/>
        </w:trPr>
        <w:tc>
          <w:tcPr>
            <w:tcW w:w="2268" w:type="dxa"/>
            <w:tcMar>
              <w:top w:w="100" w:type="dxa"/>
              <w:left w:w="120" w:type="dxa"/>
              <w:bottom w:w="100" w:type="dxa"/>
              <w:right w:w="120" w:type="dxa"/>
            </w:tcMar>
          </w:tcPr>
          <w:p w14:paraId="38579F29" w14:textId="77777777" w:rsidR="004705F4" w:rsidRDefault="00ED577C">
            <w:pPr>
              <w:spacing w:after="0"/>
            </w:pPr>
            <w:r>
              <w:rPr>
                <w:sz w:val="18"/>
              </w:rPr>
              <w:t>実績出力</w:t>
            </w:r>
          </w:p>
        </w:tc>
        <w:tc>
          <w:tcPr>
            <w:tcW w:w="6803" w:type="dxa"/>
            <w:tcMar>
              <w:top w:w="100" w:type="dxa"/>
              <w:left w:w="120" w:type="dxa"/>
              <w:bottom w:w="100" w:type="dxa"/>
              <w:right w:w="120" w:type="dxa"/>
            </w:tcMar>
          </w:tcPr>
          <w:p w14:paraId="1481B945" w14:textId="77777777" w:rsidR="004705F4" w:rsidRDefault="00ED577C">
            <w:pPr>
              <w:spacing w:after="0"/>
            </w:pPr>
            <w:r>
              <w:rPr>
                <w:sz w:val="18"/>
              </w:rPr>
              <w:t>未出力の完了データのみ</w:t>
            </w:r>
            <w:r>
              <w:rPr>
                <w:sz w:val="18"/>
              </w:rPr>
              <w:t>Excel</w:t>
            </w:r>
            <w:r>
              <w:rPr>
                <w:sz w:val="18"/>
              </w:rPr>
              <w:t>出力し、出力済み状態を管理</w:t>
            </w:r>
          </w:p>
        </w:tc>
      </w:tr>
      <w:tr w:rsidR="004705F4" w14:paraId="5BB70C7C" w14:textId="77777777">
        <w:trPr>
          <w:jc w:val="center"/>
        </w:trPr>
        <w:tc>
          <w:tcPr>
            <w:tcW w:w="2268" w:type="dxa"/>
            <w:shd w:val="clear" w:color="auto" w:fill="F3F6F9"/>
            <w:tcMar>
              <w:top w:w="100" w:type="dxa"/>
              <w:left w:w="120" w:type="dxa"/>
              <w:bottom w:w="100" w:type="dxa"/>
              <w:right w:w="120" w:type="dxa"/>
            </w:tcMar>
          </w:tcPr>
          <w:p w14:paraId="45ECB7D7" w14:textId="77777777" w:rsidR="004705F4" w:rsidRDefault="00ED577C">
            <w:pPr>
              <w:spacing w:after="0"/>
            </w:pPr>
            <w:r>
              <w:rPr>
                <w:sz w:val="18"/>
              </w:rPr>
              <w:t>バックアップ</w:t>
            </w:r>
          </w:p>
        </w:tc>
        <w:tc>
          <w:tcPr>
            <w:tcW w:w="6803" w:type="dxa"/>
            <w:shd w:val="clear" w:color="auto" w:fill="F3F6F9"/>
            <w:tcMar>
              <w:top w:w="100" w:type="dxa"/>
              <w:left w:w="120" w:type="dxa"/>
              <w:bottom w:w="100" w:type="dxa"/>
              <w:right w:w="120" w:type="dxa"/>
            </w:tcMar>
          </w:tcPr>
          <w:p w14:paraId="25557D5D" w14:textId="77777777" w:rsidR="004705F4" w:rsidRDefault="00ED577C">
            <w:pPr>
              <w:spacing w:after="0"/>
            </w:pPr>
            <w:r>
              <w:rPr>
                <w:sz w:val="18"/>
              </w:rPr>
              <w:t>全データを</w:t>
            </w:r>
            <w:r>
              <w:rPr>
                <w:sz w:val="18"/>
              </w:rPr>
              <w:t>JSON</w:t>
            </w:r>
            <w:r>
              <w:rPr>
                <w:sz w:val="18"/>
              </w:rPr>
              <w:t>で保存、バックアップから復元</w:t>
            </w:r>
          </w:p>
        </w:tc>
      </w:tr>
      <w:tr w:rsidR="004705F4" w14:paraId="6B72C184" w14:textId="77777777">
        <w:trPr>
          <w:jc w:val="center"/>
        </w:trPr>
        <w:tc>
          <w:tcPr>
            <w:tcW w:w="2268" w:type="dxa"/>
            <w:tcMar>
              <w:top w:w="100" w:type="dxa"/>
              <w:left w:w="120" w:type="dxa"/>
              <w:bottom w:w="100" w:type="dxa"/>
              <w:right w:w="120" w:type="dxa"/>
            </w:tcMar>
          </w:tcPr>
          <w:p w14:paraId="1866D7A0" w14:textId="77777777" w:rsidR="004705F4" w:rsidRDefault="00ED577C">
            <w:pPr>
              <w:spacing w:after="0"/>
            </w:pPr>
            <w:r>
              <w:rPr>
                <w:sz w:val="18"/>
              </w:rPr>
              <w:t>永続保存</w:t>
            </w:r>
          </w:p>
        </w:tc>
        <w:tc>
          <w:tcPr>
            <w:tcW w:w="6803" w:type="dxa"/>
            <w:tcMar>
              <w:top w:w="100" w:type="dxa"/>
              <w:left w:w="120" w:type="dxa"/>
              <w:bottom w:w="100" w:type="dxa"/>
              <w:right w:w="120" w:type="dxa"/>
            </w:tcMar>
          </w:tcPr>
          <w:p w14:paraId="3C6AE227" w14:textId="77777777" w:rsidR="004705F4" w:rsidRDefault="00ED577C">
            <w:pPr>
              <w:spacing w:after="0"/>
            </w:pPr>
            <w:r>
              <w:rPr>
                <w:sz w:val="18"/>
              </w:rPr>
              <w:t>IndexedDB</w:t>
            </w:r>
            <w:r>
              <w:rPr>
                <w:sz w:val="18"/>
              </w:rPr>
              <w:t>へ自動保存。アプリ再起動後も進捗を保持</w:t>
            </w:r>
          </w:p>
        </w:tc>
      </w:tr>
      <w:tr w:rsidR="004705F4" w14:paraId="0EBCAAFF" w14:textId="77777777">
        <w:trPr>
          <w:jc w:val="center"/>
        </w:trPr>
        <w:tc>
          <w:tcPr>
            <w:tcW w:w="2268" w:type="dxa"/>
            <w:shd w:val="clear" w:color="auto" w:fill="F3F6F9"/>
            <w:tcMar>
              <w:top w:w="100" w:type="dxa"/>
              <w:left w:w="120" w:type="dxa"/>
              <w:bottom w:w="100" w:type="dxa"/>
              <w:right w:w="120" w:type="dxa"/>
            </w:tcMar>
          </w:tcPr>
          <w:p w14:paraId="2C76CC81" w14:textId="77777777" w:rsidR="004705F4" w:rsidRDefault="00ED577C">
            <w:pPr>
              <w:spacing w:after="0"/>
            </w:pPr>
            <w:r>
              <w:rPr>
                <w:sz w:val="18"/>
              </w:rPr>
              <w:t>PWA</w:t>
            </w:r>
          </w:p>
        </w:tc>
        <w:tc>
          <w:tcPr>
            <w:tcW w:w="6803" w:type="dxa"/>
            <w:shd w:val="clear" w:color="auto" w:fill="F3F6F9"/>
            <w:tcMar>
              <w:top w:w="100" w:type="dxa"/>
              <w:left w:w="120" w:type="dxa"/>
              <w:bottom w:w="100" w:type="dxa"/>
              <w:right w:w="120" w:type="dxa"/>
            </w:tcMar>
          </w:tcPr>
          <w:p w14:paraId="64904BE6" w14:textId="77777777" w:rsidR="004705F4" w:rsidRDefault="00ED577C">
            <w:pPr>
              <w:spacing w:after="0"/>
            </w:pPr>
            <w:r>
              <w:rPr>
                <w:sz w:val="18"/>
              </w:rPr>
              <w:t>ホーム画面への追加、独立画面での起動、</w:t>
            </w:r>
            <w:r>
              <w:rPr>
                <w:sz w:val="18"/>
              </w:rPr>
              <w:t>Service Worker</w:t>
            </w:r>
            <w:r>
              <w:rPr>
                <w:sz w:val="18"/>
              </w:rPr>
              <w:t>によるキャッシュ</w:t>
            </w:r>
          </w:p>
        </w:tc>
      </w:tr>
    </w:tbl>
    <w:p w14:paraId="76F8B673" w14:textId="77777777" w:rsidR="004705F4" w:rsidRDefault="004705F4">
      <w:pPr>
        <w:spacing w:after="0"/>
      </w:pPr>
    </w:p>
    <w:p w14:paraId="3E7C545C" w14:textId="77777777" w:rsidR="004705F4" w:rsidRDefault="00ED577C">
      <w:pPr>
        <w:pStyle w:val="1"/>
      </w:pPr>
      <w:r>
        <w:t xml:space="preserve">3. </w:t>
      </w:r>
      <w:r>
        <w:t>使用ツール・技術</w:t>
      </w:r>
    </w:p>
    <w:tbl>
      <w:tblPr>
        <w:tblStyle w:val="afe"/>
        <w:tblW w:w="0" w:type="auto"/>
        <w:jc w:val="center"/>
        <w:tblLayout w:type="fixed"/>
        <w:tblLook w:val="04A0" w:firstRow="1" w:lastRow="0" w:firstColumn="1" w:lastColumn="0" w:noHBand="0" w:noVBand="1"/>
      </w:tblPr>
      <w:tblGrid>
        <w:gridCol w:w="1701"/>
        <w:gridCol w:w="2438"/>
        <w:gridCol w:w="4932"/>
      </w:tblGrid>
      <w:tr w:rsidR="004705F4" w14:paraId="7FCEA903" w14:textId="77777777">
        <w:trPr>
          <w:tblHeader/>
          <w:jc w:val="center"/>
        </w:trPr>
        <w:tc>
          <w:tcPr>
            <w:tcW w:w="1701" w:type="dxa"/>
            <w:shd w:val="clear" w:color="auto" w:fill="173F67"/>
            <w:tcMar>
              <w:top w:w="100" w:type="dxa"/>
              <w:left w:w="120" w:type="dxa"/>
              <w:bottom w:w="100" w:type="dxa"/>
              <w:right w:w="120" w:type="dxa"/>
            </w:tcMar>
            <w:vAlign w:val="center"/>
          </w:tcPr>
          <w:p w14:paraId="42BD2D8E" w14:textId="77777777" w:rsidR="004705F4" w:rsidRDefault="00ED577C">
            <w:pPr>
              <w:jc w:val="center"/>
            </w:pPr>
            <w:r>
              <w:rPr>
                <w:b/>
                <w:color w:val="FFFFFF"/>
                <w:sz w:val="19"/>
              </w:rPr>
              <w:t>区分</w:t>
            </w:r>
          </w:p>
        </w:tc>
        <w:tc>
          <w:tcPr>
            <w:tcW w:w="2438" w:type="dxa"/>
            <w:shd w:val="clear" w:color="auto" w:fill="173F67"/>
            <w:tcMar>
              <w:top w:w="100" w:type="dxa"/>
              <w:left w:w="120" w:type="dxa"/>
              <w:bottom w:w="100" w:type="dxa"/>
              <w:right w:w="120" w:type="dxa"/>
            </w:tcMar>
            <w:vAlign w:val="center"/>
          </w:tcPr>
          <w:p w14:paraId="6E897C25" w14:textId="77777777" w:rsidR="004705F4" w:rsidRDefault="00ED577C">
            <w:pPr>
              <w:jc w:val="center"/>
            </w:pPr>
            <w:r>
              <w:rPr>
                <w:b/>
                <w:color w:val="FFFFFF"/>
                <w:sz w:val="19"/>
              </w:rPr>
              <w:t>ツール／技術</w:t>
            </w:r>
          </w:p>
        </w:tc>
        <w:tc>
          <w:tcPr>
            <w:tcW w:w="4932" w:type="dxa"/>
            <w:shd w:val="clear" w:color="auto" w:fill="173F67"/>
            <w:tcMar>
              <w:top w:w="100" w:type="dxa"/>
              <w:left w:w="120" w:type="dxa"/>
              <w:bottom w:w="100" w:type="dxa"/>
              <w:right w:w="120" w:type="dxa"/>
            </w:tcMar>
            <w:vAlign w:val="center"/>
          </w:tcPr>
          <w:p w14:paraId="2B6C964C" w14:textId="77777777" w:rsidR="004705F4" w:rsidRDefault="00ED577C">
            <w:pPr>
              <w:jc w:val="center"/>
            </w:pPr>
            <w:r>
              <w:rPr>
                <w:b/>
                <w:color w:val="FFFFFF"/>
                <w:sz w:val="19"/>
              </w:rPr>
              <w:t>役割</w:t>
            </w:r>
          </w:p>
        </w:tc>
      </w:tr>
      <w:tr w:rsidR="004705F4" w14:paraId="36D7A7F6" w14:textId="77777777">
        <w:trPr>
          <w:jc w:val="center"/>
        </w:trPr>
        <w:tc>
          <w:tcPr>
            <w:tcW w:w="1701" w:type="dxa"/>
            <w:tcMar>
              <w:top w:w="100" w:type="dxa"/>
              <w:left w:w="120" w:type="dxa"/>
              <w:bottom w:w="100" w:type="dxa"/>
              <w:right w:w="120" w:type="dxa"/>
            </w:tcMar>
          </w:tcPr>
          <w:p w14:paraId="3636DC44" w14:textId="77777777" w:rsidR="004705F4" w:rsidRDefault="00ED577C">
            <w:pPr>
              <w:spacing w:after="0"/>
            </w:pPr>
            <w:r>
              <w:rPr>
                <w:sz w:val="18"/>
              </w:rPr>
              <w:t>開発言語</w:t>
            </w:r>
          </w:p>
        </w:tc>
        <w:tc>
          <w:tcPr>
            <w:tcW w:w="2438" w:type="dxa"/>
            <w:tcMar>
              <w:top w:w="100" w:type="dxa"/>
              <w:left w:w="120" w:type="dxa"/>
              <w:bottom w:w="100" w:type="dxa"/>
              <w:right w:w="120" w:type="dxa"/>
            </w:tcMar>
          </w:tcPr>
          <w:p w14:paraId="71ACE010" w14:textId="77777777" w:rsidR="004705F4" w:rsidRDefault="00ED577C">
            <w:pPr>
              <w:spacing w:after="0"/>
            </w:pPr>
            <w:r>
              <w:rPr>
                <w:sz w:val="18"/>
              </w:rPr>
              <w:t>JavaScript / JSX</w:t>
            </w:r>
          </w:p>
        </w:tc>
        <w:tc>
          <w:tcPr>
            <w:tcW w:w="4932" w:type="dxa"/>
            <w:tcMar>
              <w:top w:w="100" w:type="dxa"/>
              <w:left w:w="120" w:type="dxa"/>
              <w:bottom w:w="100" w:type="dxa"/>
              <w:right w:w="120" w:type="dxa"/>
            </w:tcMar>
          </w:tcPr>
          <w:p w14:paraId="101CAAF8" w14:textId="77777777" w:rsidR="004705F4" w:rsidRDefault="00ED577C">
            <w:pPr>
              <w:spacing w:after="0"/>
            </w:pPr>
            <w:r>
              <w:rPr>
                <w:sz w:val="18"/>
              </w:rPr>
              <w:t>画面、取込、作業状態、出力処理</w:t>
            </w:r>
          </w:p>
        </w:tc>
      </w:tr>
      <w:tr w:rsidR="004705F4" w14:paraId="792F8C38" w14:textId="77777777">
        <w:trPr>
          <w:jc w:val="center"/>
        </w:trPr>
        <w:tc>
          <w:tcPr>
            <w:tcW w:w="1701" w:type="dxa"/>
            <w:shd w:val="clear" w:color="auto" w:fill="F3F6F9"/>
            <w:tcMar>
              <w:top w:w="100" w:type="dxa"/>
              <w:left w:w="120" w:type="dxa"/>
              <w:bottom w:w="100" w:type="dxa"/>
              <w:right w:w="120" w:type="dxa"/>
            </w:tcMar>
          </w:tcPr>
          <w:p w14:paraId="0A53673B" w14:textId="77777777" w:rsidR="004705F4" w:rsidRDefault="00ED577C">
            <w:pPr>
              <w:spacing w:after="0"/>
            </w:pPr>
            <w:r>
              <w:rPr>
                <w:sz w:val="18"/>
              </w:rPr>
              <w:t>画面基盤</w:t>
            </w:r>
          </w:p>
        </w:tc>
        <w:tc>
          <w:tcPr>
            <w:tcW w:w="2438" w:type="dxa"/>
            <w:shd w:val="clear" w:color="auto" w:fill="F3F6F9"/>
            <w:tcMar>
              <w:top w:w="100" w:type="dxa"/>
              <w:left w:w="120" w:type="dxa"/>
              <w:bottom w:w="100" w:type="dxa"/>
              <w:right w:w="120" w:type="dxa"/>
            </w:tcMar>
          </w:tcPr>
          <w:p w14:paraId="3CABF443" w14:textId="77777777" w:rsidR="004705F4" w:rsidRDefault="00ED577C">
            <w:pPr>
              <w:spacing w:after="0"/>
            </w:pPr>
            <w:r>
              <w:rPr>
                <w:sz w:val="18"/>
              </w:rPr>
              <w:t>React</w:t>
            </w:r>
          </w:p>
        </w:tc>
        <w:tc>
          <w:tcPr>
            <w:tcW w:w="4932" w:type="dxa"/>
            <w:shd w:val="clear" w:color="auto" w:fill="F3F6F9"/>
            <w:tcMar>
              <w:top w:w="100" w:type="dxa"/>
              <w:left w:w="120" w:type="dxa"/>
              <w:bottom w:w="100" w:type="dxa"/>
              <w:right w:w="120" w:type="dxa"/>
            </w:tcMar>
          </w:tcPr>
          <w:p w14:paraId="2BC6802A" w14:textId="77777777" w:rsidR="004705F4" w:rsidRDefault="00ED577C">
            <w:pPr>
              <w:spacing w:after="0"/>
            </w:pPr>
            <w:r>
              <w:rPr>
                <w:sz w:val="18"/>
              </w:rPr>
              <w:t>タブレット向け画面構築と状態管理</w:t>
            </w:r>
          </w:p>
        </w:tc>
      </w:tr>
      <w:tr w:rsidR="004705F4" w14:paraId="073CAC63" w14:textId="77777777">
        <w:trPr>
          <w:jc w:val="center"/>
        </w:trPr>
        <w:tc>
          <w:tcPr>
            <w:tcW w:w="1701" w:type="dxa"/>
            <w:tcMar>
              <w:top w:w="100" w:type="dxa"/>
              <w:left w:w="120" w:type="dxa"/>
              <w:bottom w:w="100" w:type="dxa"/>
              <w:right w:w="120" w:type="dxa"/>
            </w:tcMar>
          </w:tcPr>
          <w:p w14:paraId="30232CB1" w14:textId="77777777" w:rsidR="004705F4" w:rsidRDefault="00ED577C">
            <w:pPr>
              <w:spacing w:after="0"/>
            </w:pPr>
            <w:r>
              <w:rPr>
                <w:sz w:val="18"/>
              </w:rPr>
              <w:t>ビルド</w:t>
            </w:r>
          </w:p>
        </w:tc>
        <w:tc>
          <w:tcPr>
            <w:tcW w:w="2438" w:type="dxa"/>
            <w:tcMar>
              <w:top w:w="100" w:type="dxa"/>
              <w:left w:w="120" w:type="dxa"/>
              <w:bottom w:w="100" w:type="dxa"/>
              <w:right w:w="120" w:type="dxa"/>
            </w:tcMar>
          </w:tcPr>
          <w:p w14:paraId="50764EF4" w14:textId="77777777" w:rsidR="004705F4" w:rsidRDefault="00ED577C">
            <w:pPr>
              <w:spacing w:after="0"/>
            </w:pPr>
            <w:r>
              <w:rPr>
                <w:sz w:val="18"/>
              </w:rPr>
              <w:t>Vite 8.1.4</w:t>
            </w:r>
          </w:p>
        </w:tc>
        <w:tc>
          <w:tcPr>
            <w:tcW w:w="4932" w:type="dxa"/>
            <w:tcMar>
              <w:top w:w="100" w:type="dxa"/>
              <w:left w:w="120" w:type="dxa"/>
              <w:bottom w:w="100" w:type="dxa"/>
              <w:right w:w="120" w:type="dxa"/>
            </w:tcMar>
          </w:tcPr>
          <w:p w14:paraId="65BFB982" w14:textId="77777777" w:rsidR="004705F4" w:rsidRDefault="00ED577C">
            <w:pPr>
              <w:spacing w:after="0"/>
            </w:pPr>
            <w:r>
              <w:rPr>
                <w:sz w:val="18"/>
              </w:rPr>
              <w:t>開発サーバー・本番ビルド</w:t>
            </w:r>
          </w:p>
        </w:tc>
      </w:tr>
      <w:tr w:rsidR="004705F4" w14:paraId="22AF2C94" w14:textId="77777777">
        <w:trPr>
          <w:jc w:val="center"/>
        </w:trPr>
        <w:tc>
          <w:tcPr>
            <w:tcW w:w="1701" w:type="dxa"/>
            <w:shd w:val="clear" w:color="auto" w:fill="F3F6F9"/>
            <w:tcMar>
              <w:top w:w="100" w:type="dxa"/>
              <w:left w:w="120" w:type="dxa"/>
              <w:bottom w:w="100" w:type="dxa"/>
              <w:right w:w="120" w:type="dxa"/>
            </w:tcMar>
          </w:tcPr>
          <w:p w14:paraId="3DAE049E" w14:textId="77777777" w:rsidR="004705F4" w:rsidRDefault="00ED577C">
            <w:pPr>
              <w:spacing w:after="0"/>
            </w:pPr>
            <w:r>
              <w:rPr>
                <w:sz w:val="18"/>
              </w:rPr>
              <w:t>表計算処理</w:t>
            </w:r>
          </w:p>
        </w:tc>
        <w:tc>
          <w:tcPr>
            <w:tcW w:w="2438" w:type="dxa"/>
            <w:shd w:val="clear" w:color="auto" w:fill="F3F6F9"/>
            <w:tcMar>
              <w:top w:w="100" w:type="dxa"/>
              <w:left w:w="120" w:type="dxa"/>
              <w:bottom w:w="100" w:type="dxa"/>
              <w:right w:w="120" w:type="dxa"/>
            </w:tcMar>
          </w:tcPr>
          <w:p w14:paraId="57F3F325" w14:textId="77777777" w:rsidR="004705F4" w:rsidRDefault="00ED577C">
            <w:pPr>
              <w:spacing w:after="0"/>
            </w:pPr>
            <w:r>
              <w:rPr>
                <w:sz w:val="18"/>
              </w:rPr>
              <w:t>xlsx</w:t>
            </w:r>
          </w:p>
        </w:tc>
        <w:tc>
          <w:tcPr>
            <w:tcW w:w="4932" w:type="dxa"/>
            <w:shd w:val="clear" w:color="auto" w:fill="F3F6F9"/>
            <w:tcMar>
              <w:top w:w="100" w:type="dxa"/>
              <w:left w:w="120" w:type="dxa"/>
              <w:bottom w:w="100" w:type="dxa"/>
              <w:right w:w="120" w:type="dxa"/>
            </w:tcMar>
          </w:tcPr>
          <w:p w14:paraId="44C3B2CD" w14:textId="77777777" w:rsidR="004705F4" w:rsidRDefault="00ED577C">
            <w:pPr>
              <w:spacing w:after="0"/>
            </w:pPr>
            <w:r>
              <w:rPr>
                <w:sz w:val="18"/>
              </w:rPr>
              <w:t>Excel</w:t>
            </w:r>
            <w:r>
              <w:rPr>
                <w:sz w:val="18"/>
              </w:rPr>
              <w:t>／</w:t>
            </w:r>
            <w:r>
              <w:rPr>
                <w:sz w:val="18"/>
              </w:rPr>
              <w:t>CSV</w:t>
            </w:r>
            <w:r>
              <w:rPr>
                <w:sz w:val="18"/>
              </w:rPr>
              <w:t>の読込と実績</w:t>
            </w:r>
            <w:r>
              <w:rPr>
                <w:sz w:val="18"/>
              </w:rPr>
              <w:t>Excel</w:t>
            </w:r>
            <w:r>
              <w:rPr>
                <w:sz w:val="18"/>
              </w:rPr>
              <w:t>出力</w:t>
            </w:r>
          </w:p>
        </w:tc>
      </w:tr>
      <w:tr w:rsidR="004705F4" w14:paraId="34B81086" w14:textId="77777777">
        <w:trPr>
          <w:jc w:val="center"/>
        </w:trPr>
        <w:tc>
          <w:tcPr>
            <w:tcW w:w="1701" w:type="dxa"/>
            <w:tcMar>
              <w:top w:w="100" w:type="dxa"/>
              <w:left w:w="120" w:type="dxa"/>
              <w:bottom w:w="100" w:type="dxa"/>
              <w:right w:w="120" w:type="dxa"/>
            </w:tcMar>
          </w:tcPr>
          <w:p w14:paraId="354DF5E5" w14:textId="77777777" w:rsidR="004705F4" w:rsidRDefault="00ED577C">
            <w:pPr>
              <w:spacing w:after="0"/>
            </w:pPr>
            <w:r>
              <w:rPr>
                <w:sz w:val="18"/>
              </w:rPr>
              <w:t>端末内</w:t>
            </w:r>
            <w:r>
              <w:rPr>
                <w:sz w:val="18"/>
              </w:rPr>
              <w:t>DB</w:t>
            </w:r>
          </w:p>
        </w:tc>
        <w:tc>
          <w:tcPr>
            <w:tcW w:w="2438" w:type="dxa"/>
            <w:tcMar>
              <w:top w:w="100" w:type="dxa"/>
              <w:left w:w="120" w:type="dxa"/>
              <w:bottom w:w="100" w:type="dxa"/>
              <w:right w:w="120" w:type="dxa"/>
            </w:tcMar>
          </w:tcPr>
          <w:p w14:paraId="0ADF1AA7" w14:textId="77777777" w:rsidR="004705F4" w:rsidRDefault="00ED577C">
            <w:pPr>
              <w:spacing w:after="0"/>
            </w:pPr>
            <w:r>
              <w:rPr>
                <w:sz w:val="18"/>
              </w:rPr>
              <w:t>IndexedDB + idb</w:t>
            </w:r>
          </w:p>
        </w:tc>
        <w:tc>
          <w:tcPr>
            <w:tcW w:w="4932" w:type="dxa"/>
            <w:tcMar>
              <w:top w:w="100" w:type="dxa"/>
              <w:left w:w="120" w:type="dxa"/>
              <w:bottom w:w="100" w:type="dxa"/>
              <w:right w:w="120" w:type="dxa"/>
            </w:tcMar>
          </w:tcPr>
          <w:p w14:paraId="2C0E1E95" w14:textId="77777777" w:rsidR="004705F4" w:rsidRDefault="00ED577C">
            <w:pPr>
              <w:spacing w:after="0"/>
            </w:pPr>
            <w:r>
              <w:rPr>
                <w:sz w:val="18"/>
              </w:rPr>
              <w:t>出荷データ・進捗・出力状態の保存</w:t>
            </w:r>
          </w:p>
        </w:tc>
      </w:tr>
      <w:tr w:rsidR="004705F4" w14:paraId="44BEB131" w14:textId="77777777">
        <w:trPr>
          <w:jc w:val="center"/>
        </w:trPr>
        <w:tc>
          <w:tcPr>
            <w:tcW w:w="1701" w:type="dxa"/>
            <w:shd w:val="clear" w:color="auto" w:fill="F3F6F9"/>
            <w:tcMar>
              <w:top w:w="100" w:type="dxa"/>
              <w:left w:w="120" w:type="dxa"/>
              <w:bottom w:w="100" w:type="dxa"/>
              <w:right w:w="120" w:type="dxa"/>
            </w:tcMar>
          </w:tcPr>
          <w:p w14:paraId="145EA8B8" w14:textId="77777777" w:rsidR="004705F4" w:rsidRDefault="00ED577C">
            <w:pPr>
              <w:spacing w:after="0"/>
            </w:pPr>
            <w:r>
              <w:rPr>
                <w:sz w:val="18"/>
              </w:rPr>
              <w:t>PWA</w:t>
            </w:r>
          </w:p>
        </w:tc>
        <w:tc>
          <w:tcPr>
            <w:tcW w:w="2438" w:type="dxa"/>
            <w:shd w:val="clear" w:color="auto" w:fill="F3F6F9"/>
            <w:tcMar>
              <w:top w:w="100" w:type="dxa"/>
              <w:left w:w="120" w:type="dxa"/>
              <w:bottom w:w="100" w:type="dxa"/>
              <w:right w:w="120" w:type="dxa"/>
            </w:tcMar>
          </w:tcPr>
          <w:p w14:paraId="0E7B4BA0" w14:textId="77777777" w:rsidR="004705F4" w:rsidRDefault="00ED577C">
            <w:pPr>
              <w:spacing w:after="0"/>
            </w:pPr>
            <w:r>
              <w:rPr>
                <w:sz w:val="18"/>
              </w:rPr>
              <w:t>vite-plugin-pwa 1.3.0</w:t>
            </w:r>
          </w:p>
        </w:tc>
        <w:tc>
          <w:tcPr>
            <w:tcW w:w="4932" w:type="dxa"/>
            <w:shd w:val="clear" w:color="auto" w:fill="F3F6F9"/>
            <w:tcMar>
              <w:top w:w="100" w:type="dxa"/>
              <w:left w:w="120" w:type="dxa"/>
              <w:bottom w:w="100" w:type="dxa"/>
              <w:right w:w="120" w:type="dxa"/>
            </w:tcMar>
          </w:tcPr>
          <w:p w14:paraId="2B10F61E" w14:textId="77777777" w:rsidR="004705F4" w:rsidRDefault="00ED577C">
            <w:pPr>
              <w:spacing w:after="0"/>
            </w:pPr>
            <w:r>
              <w:rPr>
                <w:sz w:val="18"/>
              </w:rPr>
              <w:t>manifest</w:t>
            </w:r>
            <w:r>
              <w:rPr>
                <w:sz w:val="18"/>
              </w:rPr>
              <w:t>、</w:t>
            </w:r>
            <w:r>
              <w:rPr>
                <w:sz w:val="18"/>
              </w:rPr>
              <w:t>Service Worker</w:t>
            </w:r>
            <w:r>
              <w:rPr>
                <w:sz w:val="18"/>
              </w:rPr>
              <w:t>、自動更新</w:t>
            </w:r>
          </w:p>
        </w:tc>
      </w:tr>
      <w:tr w:rsidR="004705F4" w14:paraId="7F2F48B0" w14:textId="77777777">
        <w:trPr>
          <w:jc w:val="center"/>
        </w:trPr>
        <w:tc>
          <w:tcPr>
            <w:tcW w:w="1701" w:type="dxa"/>
            <w:tcMar>
              <w:top w:w="100" w:type="dxa"/>
              <w:left w:w="120" w:type="dxa"/>
              <w:bottom w:w="100" w:type="dxa"/>
              <w:right w:w="120" w:type="dxa"/>
            </w:tcMar>
          </w:tcPr>
          <w:p w14:paraId="62A08BE6" w14:textId="77777777" w:rsidR="004705F4" w:rsidRDefault="00ED577C">
            <w:pPr>
              <w:spacing w:after="0"/>
            </w:pPr>
            <w:r>
              <w:rPr>
                <w:sz w:val="18"/>
              </w:rPr>
              <w:t>ソース管理</w:t>
            </w:r>
          </w:p>
        </w:tc>
        <w:tc>
          <w:tcPr>
            <w:tcW w:w="2438" w:type="dxa"/>
            <w:tcMar>
              <w:top w:w="100" w:type="dxa"/>
              <w:left w:w="120" w:type="dxa"/>
              <w:bottom w:w="100" w:type="dxa"/>
              <w:right w:w="120" w:type="dxa"/>
            </w:tcMar>
          </w:tcPr>
          <w:p w14:paraId="4423F45C" w14:textId="77777777" w:rsidR="004705F4" w:rsidRDefault="00ED577C">
            <w:pPr>
              <w:spacing w:after="0"/>
            </w:pPr>
            <w:r>
              <w:rPr>
                <w:sz w:val="18"/>
              </w:rPr>
              <w:t>Git 2.55.0.windows.3</w:t>
            </w:r>
          </w:p>
        </w:tc>
        <w:tc>
          <w:tcPr>
            <w:tcW w:w="4932" w:type="dxa"/>
            <w:tcMar>
              <w:top w:w="100" w:type="dxa"/>
              <w:left w:w="120" w:type="dxa"/>
              <w:bottom w:w="100" w:type="dxa"/>
              <w:right w:w="120" w:type="dxa"/>
            </w:tcMar>
          </w:tcPr>
          <w:p w14:paraId="3262464A" w14:textId="77777777" w:rsidR="004705F4" w:rsidRDefault="00ED577C">
            <w:pPr>
              <w:spacing w:after="0"/>
            </w:pPr>
            <w:r>
              <w:rPr>
                <w:sz w:val="18"/>
              </w:rPr>
              <w:t>変更履歴と</w:t>
            </w:r>
            <w:r>
              <w:rPr>
                <w:sz w:val="18"/>
              </w:rPr>
              <w:t>GitHub</w:t>
            </w:r>
            <w:r>
              <w:rPr>
                <w:sz w:val="18"/>
              </w:rPr>
              <w:t>への送信</w:t>
            </w:r>
          </w:p>
        </w:tc>
      </w:tr>
      <w:tr w:rsidR="004705F4" w14:paraId="7405BC3F" w14:textId="77777777">
        <w:trPr>
          <w:jc w:val="center"/>
        </w:trPr>
        <w:tc>
          <w:tcPr>
            <w:tcW w:w="1701" w:type="dxa"/>
            <w:shd w:val="clear" w:color="auto" w:fill="F3F6F9"/>
            <w:tcMar>
              <w:top w:w="100" w:type="dxa"/>
              <w:left w:w="120" w:type="dxa"/>
              <w:bottom w:w="100" w:type="dxa"/>
              <w:right w:w="120" w:type="dxa"/>
            </w:tcMar>
          </w:tcPr>
          <w:p w14:paraId="540496E6" w14:textId="77777777" w:rsidR="004705F4" w:rsidRDefault="00ED577C">
            <w:pPr>
              <w:spacing w:after="0"/>
            </w:pPr>
            <w:r>
              <w:rPr>
                <w:sz w:val="18"/>
              </w:rPr>
              <w:t>ソース保管・公開</w:t>
            </w:r>
          </w:p>
        </w:tc>
        <w:tc>
          <w:tcPr>
            <w:tcW w:w="2438" w:type="dxa"/>
            <w:shd w:val="clear" w:color="auto" w:fill="F3F6F9"/>
            <w:tcMar>
              <w:top w:w="100" w:type="dxa"/>
              <w:left w:w="120" w:type="dxa"/>
              <w:bottom w:w="100" w:type="dxa"/>
              <w:right w:w="120" w:type="dxa"/>
            </w:tcMar>
          </w:tcPr>
          <w:p w14:paraId="4F1DE546" w14:textId="77777777" w:rsidR="004705F4" w:rsidRDefault="00ED577C">
            <w:pPr>
              <w:spacing w:after="0"/>
            </w:pPr>
            <w:r>
              <w:rPr>
                <w:sz w:val="18"/>
              </w:rPr>
              <w:t>GitHub / GitHub Actions / GitHub Pages</w:t>
            </w:r>
          </w:p>
        </w:tc>
        <w:tc>
          <w:tcPr>
            <w:tcW w:w="4932" w:type="dxa"/>
            <w:shd w:val="clear" w:color="auto" w:fill="F3F6F9"/>
            <w:tcMar>
              <w:top w:w="100" w:type="dxa"/>
              <w:left w:w="120" w:type="dxa"/>
              <w:bottom w:w="100" w:type="dxa"/>
              <w:right w:w="120" w:type="dxa"/>
            </w:tcMar>
          </w:tcPr>
          <w:p w14:paraId="48F1819A" w14:textId="77777777" w:rsidR="004705F4" w:rsidRDefault="00ED577C">
            <w:pPr>
              <w:spacing w:after="0"/>
            </w:pPr>
            <w:r>
              <w:rPr>
                <w:sz w:val="18"/>
              </w:rPr>
              <w:t>ソース保管、自動ビルド、</w:t>
            </w:r>
            <w:r>
              <w:rPr>
                <w:sz w:val="18"/>
              </w:rPr>
              <w:t>HTTPS</w:t>
            </w:r>
            <w:r>
              <w:rPr>
                <w:sz w:val="18"/>
              </w:rPr>
              <w:t>公開</w:t>
            </w:r>
          </w:p>
        </w:tc>
      </w:tr>
      <w:tr w:rsidR="004705F4" w14:paraId="3D628636" w14:textId="77777777">
        <w:trPr>
          <w:jc w:val="center"/>
        </w:trPr>
        <w:tc>
          <w:tcPr>
            <w:tcW w:w="1701" w:type="dxa"/>
            <w:tcMar>
              <w:top w:w="100" w:type="dxa"/>
              <w:left w:w="120" w:type="dxa"/>
              <w:bottom w:w="100" w:type="dxa"/>
              <w:right w:w="120" w:type="dxa"/>
            </w:tcMar>
          </w:tcPr>
          <w:p w14:paraId="1B13ABC8" w14:textId="77777777" w:rsidR="004705F4" w:rsidRDefault="00ED577C">
            <w:pPr>
              <w:spacing w:after="0"/>
            </w:pPr>
            <w:r>
              <w:rPr>
                <w:sz w:val="18"/>
              </w:rPr>
              <w:t>開発エディタ</w:t>
            </w:r>
          </w:p>
        </w:tc>
        <w:tc>
          <w:tcPr>
            <w:tcW w:w="2438" w:type="dxa"/>
            <w:tcMar>
              <w:top w:w="100" w:type="dxa"/>
              <w:left w:w="120" w:type="dxa"/>
              <w:bottom w:w="100" w:type="dxa"/>
              <w:right w:w="120" w:type="dxa"/>
            </w:tcMar>
          </w:tcPr>
          <w:p w14:paraId="5CB1EAE6" w14:textId="77777777" w:rsidR="004705F4" w:rsidRDefault="00ED577C">
            <w:pPr>
              <w:spacing w:after="0"/>
            </w:pPr>
            <w:r>
              <w:rPr>
                <w:sz w:val="18"/>
              </w:rPr>
              <w:t>Visual Studio Code</w:t>
            </w:r>
          </w:p>
        </w:tc>
        <w:tc>
          <w:tcPr>
            <w:tcW w:w="4932" w:type="dxa"/>
            <w:tcMar>
              <w:top w:w="100" w:type="dxa"/>
              <w:left w:w="120" w:type="dxa"/>
              <w:bottom w:w="100" w:type="dxa"/>
              <w:right w:w="120" w:type="dxa"/>
            </w:tcMar>
          </w:tcPr>
          <w:p w14:paraId="308D7231" w14:textId="77777777" w:rsidR="004705F4" w:rsidRDefault="00ED577C">
            <w:pPr>
              <w:spacing w:after="0"/>
            </w:pPr>
            <w:r>
              <w:rPr>
                <w:sz w:val="18"/>
              </w:rPr>
              <w:t>App.jsx</w:t>
            </w:r>
            <w:r>
              <w:rPr>
                <w:sz w:val="18"/>
              </w:rPr>
              <w:t>、</w:t>
            </w:r>
            <w:r>
              <w:rPr>
                <w:sz w:val="18"/>
              </w:rPr>
              <w:t>App.css</w:t>
            </w:r>
            <w:r>
              <w:rPr>
                <w:sz w:val="18"/>
              </w:rPr>
              <w:t>、設定ファイルの編集</w:t>
            </w:r>
          </w:p>
        </w:tc>
      </w:tr>
      <w:tr w:rsidR="004705F4" w14:paraId="2943C035" w14:textId="77777777">
        <w:trPr>
          <w:jc w:val="center"/>
        </w:trPr>
        <w:tc>
          <w:tcPr>
            <w:tcW w:w="1701" w:type="dxa"/>
            <w:shd w:val="clear" w:color="auto" w:fill="F3F6F9"/>
            <w:tcMar>
              <w:top w:w="100" w:type="dxa"/>
              <w:left w:w="120" w:type="dxa"/>
              <w:bottom w:w="100" w:type="dxa"/>
              <w:right w:w="120" w:type="dxa"/>
            </w:tcMar>
          </w:tcPr>
          <w:p w14:paraId="07C3993E" w14:textId="77777777" w:rsidR="004705F4" w:rsidRDefault="00ED577C">
            <w:pPr>
              <w:spacing w:after="0"/>
            </w:pPr>
            <w:r>
              <w:rPr>
                <w:sz w:val="18"/>
              </w:rPr>
              <w:t>実行環境</w:t>
            </w:r>
          </w:p>
        </w:tc>
        <w:tc>
          <w:tcPr>
            <w:tcW w:w="2438" w:type="dxa"/>
            <w:shd w:val="clear" w:color="auto" w:fill="F3F6F9"/>
            <w:tcMar>
              <w:top w:w="100" w:type="dxa"/>
              <w:left w:w="120" w:type="dxa"/>
              <w:bottom w:w="100" w:type="dxa"/>
              <w:right w:w="120" w:type="dxa"/>
            </w:tcMar>
          </w:tcPr>
          <w:p w14:paraId="75DA87E8" w14:textId="77777777" w:rsidR="004705F4" w:rsidRDefault="00ED577C">
            <w:pPr>
              <w:spacing w:after="0"/>
            </w:pPr>
            <w:r>
              <w:rPr>
                <w:sz w:val="18"/>
              </w:rPr>
              <w:t>Node.js / npm</w:t>
            </w:r>
          </w:p>
        </w:tc>
        <w:tc>
          <w:tcPr>
            <w:tcW w:w="4932" w:type="dxa"/>
            <w:shd w:val="clear" w:color="auto" w:fill="F3F6F9"/>
            <w:tcMar>
              <w:top w:w="100" w:type="dxa"/>
              <w:left w:w="120" w:type="dxa"/>
              <w:bottom w:w="100" w:type="dxa"/>
              <w:right w:w="120" w:type="dxa"/>
            </w:tcMar>
          </w:tcPr>
          <w:p w14:paraId="5B9CCBD0" w14:textId="77777777" w:rsidR="004705F4" w:rsidRDefault="00ED577C">
            <w:pPr>
              <w:spacing w:after="0"/>
            </w:pPr>
            <w:r>
              <w:rPr>
                <w:sz w:val="18"/>
              </w:rPr>
              <w:t>依存関係の管理と</w:t>
            </w:r>
            <w:r>
              <w:rPr>
                <w:sz w:val="18"/>
              </w:rPr>
              <w:t>Vite</w:t>
            </w:r>
            <w:r>
              <w:rPr>
                <w:sz w:val="18"/>
              </w:rPr>
              <w:t>実行</w:t>
            </w:r>
          </w:p>
        </w:tc>
      </w:tr>
    </w:tbl>
    <w:p w14:paraId="27317C55" w14:textId="77777777" w:rsidR="004705F4" w:rsidRDefault="004705F4">
      <w:pPr>
        <w:spacing w:after="0"/>
      </w:pPr>
    </w:p>
    <w:p w14:paraId="307BA2DE" w14:textId="77777777" w:rsidR="004705F4" w:rsidRDefault="00ED577C">
      <w:pPr>
        <w:pStyle w:val="1"/>
      </w:pPr>
      <w:r>
        <w:t>4. PC</w:t>
      </w:r>
      <w:r>
        <w:t>・タブレットの役割</w:t>
      </w:r>
    </w:p>
    <w:tbl>
      <w:tblPr>
        <w:tblStyle w:val="afe"/>
        <w:tblW w:w="0" w:type="auto"/>
        <w:jc w:val="center"/>
        <w:tblLayout w:type="fixed"/>
        <w:tblLook w:val="04A0" w:firstRow="1" w:lastRow="0" w:firstColumn="1" w:lastColumn="0" w:noHBand="0" w:noVBand="1"/>
      </w:tblPr>
      <w:tblGrid>
        <w:gridCol w:w="1701"/>
        <w:gridCol w:w="1701"/>
        <w:gridCol w:w="5669"/>
      </w:tblGrid>
      <w:tr w:rsidR="004705F4" w14:paraId="73FDDDA7" w14:textId="77777777">
        <w:trPr>
          <w:tblHeader/>
          <w:jc w:val="center"/>
        </w:trPr>
        <w:tc>
          <w:tcPr>
            <w:tcW w:w="1701" w:type="dxa"/>
            <w:shd w:val="clear" w:color="auto" w:fill="173F67"/>
            <w:tcMar>
              <w:top w:w="100" w:type="dxa"/>
              <w:left w:w="120" w:type="dxa"/>
              <w:bottom w:w="100" w:type="dxa"/>
              <w:right w:w="120" w:type="dxa"/>
            </w:tcMar>
            <w:vAlign w:val="center"/>
          </w:tcPr>
          <w:p w14:paraId="1223FE43" w14:textId="77777777" w:rsidR="004705F4" w:rsidRDefault="00ED577C">
            <w:pPr>
              <w:jc w:val="center"/>
            </w:pPr>
            <w:r>
              <w:rPr>
                <w:b/>
                <w:color w:val="FFFFFF"/>
                <w:sz w:val="19"/>
              </w:rPr>
              <w:t>機器</w:t>
            </w:r>
          </w:p>
        </w:tc>
        <w:tc>
          <w:tcPr>
            <w:tcW w:w="1701" w:type="dxa"/>
            <w:shd w:val="clear" w:color="auto" w:fill="173F67"/>
            <w:tcMar>
              <w:top w:w="100" w:type="dxa"/>
              <w:left w:w="120" w:type="dxa"/>
              <w:bottom w:w="100" w:type="dxa"/>
              <w:right w:w="120" w:type="dxa"/>
            </w:tcMar>
            <w:vAlign w:val="center"/>
          </w:tcPr>
          <w:p w14:paraId="09DDFB21" w14:textId="77777777" w:rsidR="004705F4" w:rsidRDefault="00ED577C">
            <w:pPr>
              <w:jc w:val="center"/>
            </w:pPr>
            <w:r>
              <w:rPr>
                <w:b/>
                <w:color w:val="FFFFFF"/>
                <w:sz w:val="19"/>
              </w:rPr>
              <w:t>必要性</w:t>
            </w:r>
          </w:p>
        </w:tc>
        <w:tc>
          <w:tcPr>
            <w:tcW w:w="5669" w:type="dxa"/>
            <w:shd w:val="clear" w:color="auto" w:fill="173F67"/>
            <w:tcMar>
              <w:top w:w="100" w:type="dxa"/>
              <w:left w:w="120" w:type="dxa"/>
              <w:bottom w:w="100" w:type="dxa"/>
              <w:right w:w="120" w:type="dxa"/>
            </w:tcMar>
            <w:vAlign w:val="center"/>
          </w:tcPr>
          <w:p w14:paraId="23F7C99A" w14:textId="77777777" w:rsidR="004705F4" w:rsidRDefault="00ED577C">
            <w:pPr>
              <w:jc w:val="center"/>
            </w:pPr>
            <w:r>
              <w:rPr>
                <w:b/>
                <w:color w:val="FFFFFF"/>
                <w:sz w:val="19"/>
              </w:rPr>
              <w:t>役割・注意点</w:t>
            </w:r>
          </w:p>
        </w:tc>
      </w:tr>
      <w:tr w:rsidR="004705F4" w14:paraId="47CC05AF" w14:textId="77777777">
        <w:trPr>
          <w:jc w:val="center"/>
        </w:trPr>
        <w:tc>
          <w:tcPr>
            <w:tcW w:w="1701" w:type="dxa"/>
            <w:tcMar>
              <w:top w:w="100" w:type="dxa"/>
              <w:left w:w="120" w:type="dxa"/>
              <w:bottom w:w="100" w:type="dxa"/>
              <w:right w:w="120" w:type="dxa"/>
            </w:tcMar>
          </w:tcPr>
          <w:p w14:paraId="6D2D3F29" w14:textId="77777777" w:rsidR="004705F4" w:rsidRDefault="00ED577C">
            <w:pPr>
              <w:spacing w:after="0"/>
            </w:pPr>
            <w:r>
              <w:rPr>
                <w:sz w:val="18"/>
              </w:rPr>
              <w:lastRenderedPageBreak/>
              <w:t>開発用</w:t>
            </w:r>
            <w:r>
              <w:rPr>
                <w:sz w:val="18"/>
              </w:rPr>
              <w:t>PC</w:t>
            </w:r>
          </w:p>
        </w:tc>
        <w:tc>
          <w:tcPr>
            <w:tcW w:w="1701" w:type="dxa"/>
            <w:tcMar>
              <w:top w:w="100" w:type="dxa"/>
              <w:left w:w="120" w:type="dxa"/>
              <w:bottom w:w="100" w:type="dxa"/>
              <w:right w:w="120" w:type="dxa"/>
            </w:tcMar>
          </w:tcPr>
          <w:p w14:paraId="7BDCEC85" w14:textId="77777777" w:rsidR="004705F4" w:rsidRDefault="00ED577C">
            <w:pPr>
              <w:spacing w:after="0"/>
            </w:pPr>
            <w:r>
              <w:rPr>
                <w:sz w:val="18"/>
              </w:rPr>
              <w:t>更新時に必要</w:t>
            </w:r>
          </w:p>
        </w:tc>
        <w:tc>
          <w:tcPr>
            <w:tcW w:w="5669" w:type="dxa"/>
            <w:tcMar>
              <w:top w:w="100" w:type="dxa"/>
              <w:left w:w="120" w:type="dxa"/>
              <w:bottom w:w="100" w:type="dxa"/>
              <w:right w:w="120" w:type="dxa"/>
            </w:tcMar>
          </w:tcPr>
          <w:p w14:paraId="656AA86B" w14:textId="77777777" w:rsidR="004705F4" w:rsidRDefault="00ED577C">
            <w:pPr>
              <w:spacing w:after="0"/>
            </w:pPr>
            <w:r>
              <w:rPr>
                <w:sz w:val="18"/>
              </w:rPr>
              <w:t>ソース修正、動作確認、ビルド、</w:t>
            </w:r>
            <w:r>
              <w:rPr>
                <w:sz w:val="18"/>
              </w:rPr>
              <w:t>git push</w:t>
            </w:r>
            <w:r>
              <w:rPr>
                <w:sz w:val="18"/>
              </w:rPr>
              <w:t>を実施。通常運用中は電源を入れておく必要なし</w:t>
            </w:r>
          </w:p>
        </w:tc>
      </w:tr>
      <w:tr w:rsidR="004705F4" w14:paraId="5D2FE3FE" w14:textId="77777777">
        <w:trPr>
          <w:jc w:val="center"/>
        </w:trPr>
        <w:tc>
          <w:tcPr>
            <w:tcW w:w="1701" w:type="dxa"/>
            <w:shd w:val="clear" w:color="auto" w:fill="F3F6F9"/>
            <w:tcMar>
              <w:top w:w="100" w:type="dxa"/>
              <w:left w:w="120" w:type="dxa"/>
              <w:bottom w:w="100" w:type="dxa"/>
              <w:right w:w="120" w:type="dxa"/>
            </w:tcMar>
          </w:tcPr>
          <w:p w14:paraId="7902EB3B" w14:textId="77777777" w:rsidR="004705F4" w:rsidRDefault="00ED577C">
            <w:pPr>
              <w:spacing w:after="0"/>
            </w:pPr>
            <w:r>
              <w:rPr>
                <w:sz w:val="18"/>
              </w:rPr>
              <w:t>Android</w:t>
            </w:r>
            <w:r>
              <w:rPr>
                <w:sz w:val="18"/>
              </w:rPr>
              <w:t>タブレット</w:t>
            </w:r>
          </w:p>
        </w:tc>
        <w:tc>
          <w:tcPr>
            <w:tcW w:w="1701" w:type="dxa"/>
            <w:shd w:val="clear" w:color="auto" w:fill="F3F6F9"/>
            <w:tcMar>
              <w:top w:w="100" w:type="dxa"/>
              <w:left w:w="120" w:type="dxa"/>
              <w:bottom w:w="100" w:type="dxa"/>
              <w:right w:w="120" w:type="dxa"/>
            </w:tcMar>
          </w:tcPr>
          <w:p w14:paraId="00071C6A" w14:textId="77777777" w:rsidR="004705F4" w:rsidRDefault="00ED577C">
            <w:pPr>
              <w:spacing w:after="0"/>
            </w:pPr>
            <w:r>
              <w:rPr>
                <w:sz w:val="18"/>
              </w:rPr>
              <w:t>現場作業に必要</w:t>
            </w:r>
          </w:p>
        </w:tc>
        <w:tc>
          <w:tcPr>
            <w:tcW w:w="5669" w:type="dxa"/>
            <w:shd w:val="clear" w:color="auto" w:fill="F3F6F9"/>
            <w:tcMar>
              <w:top w:w="100" w:type="dxa"/>
              <w:left w:w="120" w:type="dxa"/>
              <w:bottom w:w="100" w:type="dxa"/>
              <w:right w:w="120" w:type="dxa"/>
            </w:tcMar>
          </w:tcPr>
          <w:p w14:paraId="2BD9CA3A" w14:textId="77777777" w:rsidR="004705F4" w:rsidRDefault="00ED577C">
            <w:pPr>
              <w:spacing w:after="0"/>
            </w:pPr>
            <w:r>
              <w:rPr>
                <w:sz w:val="18"/>
              </w:rPr>
              <w:t>公開</w:t>
            </w:r>
            <w:r>
              <w:rPr>
                <w:sz w:val="18"/>
              </w:rPr>
              <w:t>URL</w:t>
            </w:r>
            <w:r>
              <w:rPr>
                <w:sz w:val="18"/>
              </w:rPr>
              <w:t>から</w:t>
            </w:r>
            <w:r>
              <w:rPr>
                <w:sz w:val="18"/>
              </w:rPr>
              <w:t>PWA</w:t>
            </w:r>
            <w:r>
              <w:rPr>
                <w:sz w:val="18"/>
              </w:rPr>
              <w:t>をインストールし、出荷データ取込・ピッキング・実績出力を実施</w:t>
            </w:r>
          </w:p>
        </w:tc>
      </w:tr>
      <w:tr w:rsidR="004705F4" w14:paraId="29E35FFD" w14:textId="77777777">
        <w:trPr>
          <w:jc w:val="center"/>
        </w:trPr>
        <w:tc>
          <w:tcPr>
            <w:tcW w:w="1701" w:type="dxa"/>
            <w:tcMar>
              <w:top w:w="100" w:type="dxa"/>
              <w:left w:w="120" w:type="dxa"/>
              <w:bottom w:w="100" w:type="dxa"/>
              <w:right w:w="120" w:type="dxa"/>
            </w:tcMar>
          </w:tcPr>
          <w:p w14:paraId="114A7559" w14:textId="77777777" w:rsidR="004705F4" w:rsidRDefault="00ED577C">
            <w:pPr>
              <w:spacing w:after="0"/>
            </w:pPr>
            <w:r>
              <w:rPr>
                <w:sz w:val="18"/>
              </w:rPr>
              <w:t>インターネット接続</w:t>
            </w:r>
          </w:p>
        </w:tc>
        <w:tc>
          <w:tcPr>
            <w:tcW w:w="1701" w:type="dxa"/>
            <w:tcMar>
              <w:top w:w="100" w:type="dxa"/>
              <w:left w:w="120" w:type="dxa"/>
              <w:bottom w:w="100" w:type="dxa"/>
              <w:right w:w="120" w:type="dxa"/>
            </w:tcMar>
          </w:tcPr>
          <w:p w14:paraId="70848449" w14:textId="77777777" w:rsidR="004705F4" w:rsidRDefault="00ED577C">
            <w:pPr>
              <w:spacing w:after="0"/>
            </w:pPr>
            <w:r>
              <w:rPr>
                <w:sz w:val="18"/>
              </w:rPr>
              <w:t>初回導入・更新時に必要</w:t>
            </w:r>
          </w:p>
        </w:tc>
        <w:tc>
          <w:tcPr>
            <w:tcW w:w="5669" w:type="dxa"/>
            <w:tcMar>
              <w:top w:w="100" w:type="dxa"/>
              <w:left w:w="120" w:type="dxa"/>
              <w:bottom w:w="100" w:type="dxa"/>
              <w:right w:w="120" w:type="dxa"/>
            </w:tcMar>
          </w:tcPr>
          <w:p w14:paraId="26D3E420" w14:textId="77777777" w:rsidR="004705F4" w:rsidRDefault="00ED577C">
            <w:pPr>
              <w:spacing w:after="0"/>
            </w:pPr>
            <w:r>
              <w:rPr>
                <w:sz w:val="18"/>
              </w:rPr>
              <w:t>GitHub Pages</w:t>
            </w:r>
            <w:r>
              <w:rPr>
                <w:sz w:val="18"/>
              </w:rPr>
              <w:t>へのアクセスと新版取得に使用。</w:t>
            </w:r>
            <w:r>
              <w:rPr>
                <w:sz w:val="18"/>
              </w:rPr>
              <w:t>PC</w:t>
            </w:r>
            <w:r>
              <w:rPr>
                <w:sz w:val="18"/>
              </w:rPr>
              <w:t>と同じ</w:t>
            </w:r>
            <w:r>
              <w:rPr>
                <w:sz w:val="18"/>
              </w:rPr>
              <w:t>Wi-Fi</w:t>
            </w:r>
            <w:r>
              <w:rPr>
                <w:sz w:val="18"/>
              </w:rPr>
              <w:t>である必要なし</w:t>
            </w:r>
          </w:p>
        </w:tc>
      </w:tr>
    </w:tbl>
    <w:p w14:paraId="12E647E0" w14:textId="77777777" w:rsidR="004705F4" w:rsidRDefault="004705F4">
      <w:pPr>
        <w:spacing w:after="0"/>
      </w:pPr>
    </w:p>
    <w:p w14:paraId="2760237C" w14:textId="77777777" w:rsidR="004705F4" w:rsidRDefault="00ED577C">
      <w:r>
        <w:t>複数のタブレットで同じアプリを使用できます。ただし現在は端末間同期を行わないため、各タブレットのデータと進捗は完全に独立します。別倉庫・別作業として明確に分ける運用に適しています。</w:t>
      </w:r>
    </w:p>
    <w:p w14:paraId="2E3E0DFC" w14:textId="77777777" w:rsidR="004705F4" w:rsidRDefault="00ED577C">
      <w:pPr>
        <w:pStyle w:val="1"/>
      </w:pPr>
      <w:r>
        <w:t xml:space="preserve">5. </w:t>
      </w:r>
      <w:r>
        <w:t>システム構成とデータの流れ</w:t>
      </w:r>
    </w:p>
    <w:p w14:paraId="1DAB5065" w14:textId="77777777" w:rsidR="004705F4" w:rsidRDefault="00ED577C">
      <w:pPr>
        <w:pStyle w:val="a"/>
        <w:spacing w:after="40"/>
      </w:pPr>
      <w:r>
        <w:t>PC</w:t>
      </w:r>
      <w:r>
        <w:t>で</w:t>
      </w:r>
      <w:r>
        <w:t>React/Vite</w:t>
      </w:r>
      <w:r>
        <w:t>のソースを修正する。</w:t>
      </w:r>
    </w:p>
    <w:p w14:paraId="5037EFFB" w14:textId="77777777" w:rsidR="004705F4" w:rsidRDefault="00ED577C">
      <w:pPr>
        <w:pStyle w:val="a"/>
        <w:spacing w:after="40"/>
      </w:pPr>
      <w:r>
        <w:t>ローカルで</w:t>
      </w:r>
      <w:r>
        <w:t xml:space="preserve"> npm run dev</w:t>
      </w:r>
      <w:r>
        <w:t>、</w:t>
      </w:r>
      <w:r>
        <w:t xml:space="preserve">npm run build </w:t>
      </w:r>
      <w:r>
        <w:t>を実行して確認する。</w:t>
      </w:r>
    </w:p>
    <w:p w14:paraId="0CFE605B" w14:textId="77777777" w:rsidR="004705F4" w:rsidRDefault="00ED577C">
      <w:pPr>
        <w:pStyle w:val="a"/>
        <w:spacing w:after="40"/>
      </w:pPr>
      <w:r>
        <w:t xml:space="preserve">git add → git commit → git push </w:t>
      </w:r>
      <w:r>
        <w:t>で</w:t>
      </w:r>
      <w:r>
        <w:t>GitHub</w:t>
      </w:r>
      <w:r>
        <w:t>へ送信する。</w:t>
      </w:r>
    </w:p>
    <w:p w14:paraId="15C33351" w14:textId="77777777" w:rsidR="004705F4" w:rsidRDefault="00ED577C">
      <w:pPr>
        <w:pStyle w:val="a"/>
        <w:spacing w:after="40"/>
      </w:pPr>
      <w:r>
        <w:t>GitHub Actions</w:t>
      </w:r>
      <w:r>
        <w:t>が自動で</w:t>
      </w:r>
      <w:r>
        <w:t xml:space="preserve"> npm ci </w:t>
      </w:r>
      <w:r>
        <w:t>と</w:t>
      </w:r>
      <w:r>
        <w:t xml:space="preserve"> npm run build </w:t>
      </w:r>
      <w:r>
        <w:t>を実行する。</w:t>
      </w:r>
    </w:p>
    <w:p w14:paraId="7C945D00" w14:textId="77777777" w:rsidR="004705F4" w:rsidRDefault="00ED577C">
      <w:pPr>
        <w:pStyle w:val="a"/>
        <w:spacing w:after="40"/>
      </w:pPr>
      <w:r>
        <w:t>生成された</w:t>
      </w:r>
      <w:r>
        <w:t xml:space="preserve"> dist </w:t>
      </w:r>
      <w:r>
        <w:t>を</w:t>
      </w:r>
      <w:r>
        <w:t>GitHub Pages</w:t>
      </w:r>
      <w:r>
        <w:t>へ</w:t>
      </w:r>
      <w:r>
        <w:t>HTTPS</w:t>
      </w:r>
      <w:r>
        <w:t>公開する。</w:t>
      </w:r>
    </w:p>
    <w:p w14:paraId="62C0BA24" w14:textId="77777777" w:rsidR="004705F4" w:rsidRDefault="00ED577C">
      <w:pPr>
        <w:pStyle w:val="a"/>
        <w:spacing w:after="40"/>
      </w:pPr>
      <w:r>
        <w:t>タブレットが公開</w:t>
      </w:r>
      <w:r>
        <w:t>URL</w:t>
      </w:r>
      <w:r>
        <w:t>からアプリ本体を取得する。</w:t>
      </w:r>
    </w:p>
    <w:p w14:paraId="16B1DBB6" w14:textId="77777777" w:rsidR="004705F4" w:rsidRDefault="00ED577C">
      <w:pPr>
        <w:pStyle w:val="a"/>
        <w:spacing w:after="40"/>
      </w:pPr>
      <w:r>
        <w:t>現場の出荷データはタブレットで選択して取り込み、</w:t>
      </w:r>
      <w:r>
        <w:t>IndexedDB</w:t>
      </w:r>
      <w:r>
        <w:t>へ保存する。</w:t>
      </w:r>
    </w:p>
    <w:p w14:paraId="4046866C" w14:textId="77777777" w:rsidR="004705F4" w:rsidRDefault="00ED577C">
      <w:pPr>
        <w:pStyle w:val="a"/>
        <w:spacing w:after="40"/>
      </w:pPr>
      <w:r>
        <w:t>作業実績とバックアップはタブレットからファイルとして出力する。</w:t>
      </w:r>
    </w:p>
    <w:tbl>
      <w:tblPr>
        <w:tblW w:w="0" w:type="auto"/>
        <w:jc w:val="center"/>
        <w:tblLayout w:type="fixed"/>
        <w:tblLook w:val="04A0" w:firstRow="1" w:lastRow="0" w:firstColumn="1" w:lastColumn="0" w:noHBand="0" w:noVBand="1"/>
      </w:tblPr>
      <w:tblGrid>
        <w:gridCol w:w="10200"/>
      </w:tblGrid>
      <w:tr w:rsidR="004705F4" w14:paraId="437C0563" w14:textId="77777777">
        <w:trPr>
          <w:jc w:val="center"/>
        </w:trPr>
        <w:tc>
          <w:tcPr>
            <w:tcW w:w="10200" w:type="dxa"/>
            <w:shd w:val="clear" w:color="auto" w:fill="EAF2F8"/>
            <w:tcMar>
              <w:top w:w="140" w:type="dxa"/>
              <w:left w:w="180" w:type="dxa"/>
              <w:bottom w:w="140" w:type="dxa"/>
              <w:right w:w="180" w:type="dxa"/>
            </w:tcMar>
          </w:tcPr>
          <w:p w14:paraId="6C9FA4A3" w14:textId="77777777" w:rsidR="004705F4" w:rsidRDefault="00ED577C">
            <w:r>
              <w:rPr>
                <w:b/>
                <w:color w:val="784600"/>
              </w:rPr>
              <w:t xml:space="preserve">データ分離　</w:t>
            </w:r>
            <w:r>
              <w:t>GitHub Pages</w:t>
            </w:r>
            <w:r>
              <w:t>はアプリ配信用です。出荷</w:t>
            </w:r>
            <w:r>
              <w:t>Excel</w:t>
            </w:r>
            <w:r>
              <w:t>の内容、完了・保留状態、実績出力済み状態は、各タブレット内で管理されます。</w:t>
            </w:r>
          </w:p>
        </w:tc>
      </w:tr>
    </w:tbl>
    <w:p w14:paraId="07E790B1" w14:textId="77777777" w:rsidR="004705F4" w:rsidRDefault="004705F4">
      <w:pPr>
        <w:spacing w:after="0"/>
      </w:pPr>
    </w:p>
    <w:p w14:paraId="59A69517" w14:textId="77777777" w:rsidR="004705F4" w:rsidRDefault="00ED577C">
      <w:pPr>
        <w:pStyle w:val="1"/>
      </w:pPr>
      <w:r>
        <w:t xml:space="preserve">6. </w:t>
      </w:r>
      <w:r>
        <w:t>ファイル・フォルダ構成</w:t>
      </w:r>
    </w:p>
    <w:tbl>
      <w:tblPr>
        <w:tblStyle w:val="afe"/>
        <w:tblW w:w="0" w:type="auto"/>
        <w:jc w:val="center"/>
        <w:tblLayout w:type="fixed"/>
        <w:tblLook w:val="04A0" w:firstRow="1" w:lastRow="0" w:firstColumn="1" w:lastColumn="0" w:noHBand="0" w:noVBand="1"/>
      </w:tblPr>
      <w:tblGrid>
        <w:gridCol w:w="3402"/>
        <w:gridCol w:w="5669"/>
      </w:tblGrid>
      <w:tr w:rsidR="004705F4" w14:paraId="0719B31C" w14:textId="77777777">
        <w:trPr>
          <w:tblHeader/>
          <w:jc w:val="center"/>
        </w:trPr>
        <w:tc>
          <w:tcPr>
            <w:tcW w:w="3402" w:type="dxa"/>
            <w:shd w:val="clear" w:color="auto" w:fill="173F67"/>
            <w:tcMar>
              <w:top w:w="100" w:type="dxa"/>
              <w:left w:w="120" w:type="dxa"/>
              <w:bottom w:w="100" w:type="dxa"/>
              <w:right w:w="120" w:type="dxa"/>
            </w:tcMar>
            <w:vAlign w:val="center"/>
          </w:tcPr>
          <w:p w14:paraId="66B2756F" w14:textId="77777777" w:rsidR="004705F4" w:rsidRDefault="00ED577C">
            <w:pPr>
              <w:jc w:val="center"/>
            </w:pPr>
            <w:r>
              <w:rPr>
                <w:b/>
                <w:color w:val="FFFFFF"/>
                <w:sz w:val="19"/>
              </w:rPr>
              <w:t>場所</w:t>
            </w:r>
          </w:p>
        </w:tc>
        <w:tc>
          <w:tcPr>
            <w:tcW w:w="5669" w:type="dxa"/>
            <w:shd w:val="clear" w:color="auto" w:fill="173F67"/>
            <w:tcMar>
              <w:top w:w="100" w:type="dxa"/>
              <w:left w:w="120" w:type="dxa"/>
              <w:bottom w:w="100" w:type="dxa"/>
              <w:right w:w="120" w:type="dxa"/>
            </w:tcMar>
            <w:vAlign w:val="center"/>
          </w:tcPr>
          <w:p w14:paraId="67501A9C" w14:textId="77777777" w:rsidR="004705F4" w:rsidRDefault="00ED577C">
            <w:pPr>
              <w:jc w:val="center"/>
            </w:pPr>
            <w:r>
              <w:rPr>
                <w:b/>
                <w:color w:val="FFFFFF"/>
                <w:sz w:val="19"/>
              </w:rPr>
              <w:t>内容</w:t>
            </w:r>
          </w:p>
        </w:tc>
      </w:tr>
      <w:tr w:rsidR="004705F4" w14:paraId="7EA88413" w14:textId="77777777">
        <w:trPr>
          <w:jc w:val="center"/>
        </w:trPr>
        <w:tc>
          <w:tcPr>
            <w:tcW w:w="3402" w:type="dxa"/>
            <w:tcMar>
              <w:top w:w="100" w:type="dxa"/>
              <w:left w:w="120" w:type="dxa"/>
              <w:bottom w:w="100" w:type="dxa"/>
              <w:right w:w="120" w:type="dxa"/>
            </w:tcMar>
          </w:tcPr>
          <w:p w14:paraId="7FF8E3E1" w14:textId="77777777" w:rsidR="004705F4" w:rsidRDefault="00ED577C">
            <w:pPr>
              <w:spacing w:after="0"/>
            </w:pPr>
            <w:r>
              <w:rPr>
                <w:sz w:val="18"/>
              </w:rPr>
              <w:t>src/App.jsx</w:t>
            </w:r>
          </w:p>
        </w:tc>
        <w:tc>
          <w:tcPr>
            <w:tcW w:w="5669" w:type="dxa"/>
            <w:tcMar>
              <w:top w:w="100" w:type="dxa"/>
              <w:left w:w="120" w:type="dxa"/>
              <w:bottom w:w="100" w:type="dxa"/>
              <w:right w:w="120" w:type="dxa"/>
            </w:tcMar>
          </w:tcPr>
          <w:p w14:paraId="0A4B1D1C" w14:textId="77777777" w:rsidR="004705F4" w:rsidRDefault="00ED577C">
            <w:pPr>
              <w:spacing w:after="0"/>
            </w:pPr>
            <w:r>
              <w:rPr>
                <w:sz w:val="18"/>
              </w:rPr>
              <w:t>主要画面、</w:t>
            </w:r>
            <w:r>
              <w:rPr>
                <w:sz w:val="18"/>
              </w:rPr>
              <w:t>Excel</w:t>
            </w:r>
            <w:r>
              <w:rPr>
                <w:sz w:val="18"/>
              </w:rPr>
              <w:t>取込、作業制御、実績出力、バックアップ処理</w:t>
            </w:r>
          </w:p>
        </w:tc>
      </w:tr>
      <w:tr w:rsidR="004705F4" w14:paraId="0FFCAED6" w14:textId="77777777">
        <w:trPr>
          <w:jc w:val="center"/>
        </w:trPr>
        <w:tc>
          <w:tcPr>
            <w:tcW w:w="3402" w:type="dxa"/>
            <w:shd w:val="clear" w:color="auto" w:fill="F3F6F9"/>
            <w:tcMar>
              <w:top w:w="100" w:type="dxa"/>
              <w:left w:w="120" w:type="dxa"/>
              <w:bottom w:w="100" w:type="dxa"/>
              <w:right w:w="120" w:type="dxa"/>
            </w:tcMar>
          </w:tcPr>
          <w:p w14:paraId="21DFC2FE" w14:textId="77777777" w:rsidR="004705F4" w:rsidRDefault="00ED577C">
            <w:pPr>
              <w:spacing w:after="0"/>
            </w:pPr>
            <w:r>
              <w:rPr>
                <w:sz w:val="18"/>
              </w:rPr>
              <w:t>src/App.css</w:t>
            </w:r>
          </w:p>
        </w:tc>
        <w:tc>
          <w:tcPr>
            <w:tcW w:w="5669" w:type="dxa"/>
            <w:shd w:val="clear" w:color="auto" w:fill="F3F6F9"/>
            <w:tcMar>
              <w:top w:w="100" w:type="dxa"/>
              <w:left w:w="120" w:type="dxa"/>
              <w:bottom w:w="100" w:type="dxa"/>
              <w:right w:w="120" w:type="dxa"/>
            </w:tcMar>
          </w:tcPr>
          <w:p w14:paraId="204847F1" w14:textId="77777777" w:rsidR="004705F4" w:rsidRDefault="00ED577C">
            <w:pPr>
              <w:spacing w:after="0"/>
            </w:pPr>
            <w:r>
              <w:rPr>
                <w:sz w:val="18"/>
              </w:rPr>
              <w:t>タブレット向けレイアウト、文字サイズ、箱数・端数強調表示</w:t>
            </w:r>
          </w:p>
        </w:tc>
      </w:tr>
      <w:tr w:rsidR="004705F4" w14:paraId="299962A2" w14:textId="77777777">
        <w:trPr>
          <w:jc w:val="center"/>
        </w:trPr>
        <w:tc>
          <w:tcPr>
            <w:tcW w:w="3402" w:type="dxa"/>
            <w:tcMar>
              <w:top w:w="100" w:type="dxa"/>
              <w:left w:w="120" w:type="dxa"/>
              <w:bottom w:w="100" w:type="dxa"/>
              <w:right w:w="120" w:type="dxa"/>
            </w:tcMar>
          </w:tcPr>
          <w:p w14:paraId="6BCC09C0" w14:textId="77777777" w:rsidR="004705F4" w:rsidRDefault="00ED577C">
            <w:pPr>
              <w:spacing w:after="0"/>
            </w:pPr>
            <w:r>
              <w:rPr>
                <w:sz w:val="18"/>
              </w:rPr>
              <w:t>src/db.js</w:t>
            </w:r>
          </w:p>
        </w:tc>
        <w:tc>
          <w:tcPr>
            <w:tcW w:w="5669" w:type="dxa"/>
            <w:tcMar>
              <w:top w:w="100" w:type="dxa"/>
              <w:left w:w="120" w:type="dxa"/>
              <w:bottom w:w="100" w:type="dxa"/>
              <w:right w:w="120" w:type="dxa"/>
            </w:tcMar>
          </w:tcPr>
          <w:p w14:paraId="0D9F0BEE" w14:textId="77777777" w:rsidR="004705F4" w:rsidRDefault="00ED577C">
            <w:pPr>
              <w:spacing w:after="0"/>
            </w:pPr>
            <w:r>
              <w:rPr>
                <w:sz w:val="18"/>
              </w:rPr>
              <w:t>IndexedDB</w:t>
            </w:r>
            <w:r>
              <w:rPr>
                <w:sz w:val="18"/>
              </w:rPr>
              <w:t>への読込・保存・全削除</w:t>
            </w:r>
          </w:p>
        </w:tc>
      </w:tr>
      <w:tr w:rsidR="004705F4" w14:paraId="4B3F5BC6" w14:textId="77777777">
        <w:trPr>
          <w:jc w:val="center"/>
        </w:trPr>
        <w:tc>
          <w:tcPr>
            <w:tcW w:w="3402" w:type="dxa"/>
            <w:shd w:val="clear" w:color="auto" w:fill="F3F6F9"/>
            <w:tcMar>
              <w:top w:w="100" w:type="dxa"/>
              <w:left w:w="120" w:type="dxa"/>
              <w:bottom w:w="100" w:type="dxa"/>
              <w:right w:w="120" w:type="dxa"/>
            </w:tcMar>
          </w:tcPr>
          <w:p w14:paraId="7C69AB07" w14:textId="77777777" w:rsidR="004705F4" w:rsidRDefault="00ED577C">
            <w:pPr>
              <w:spacing w:after="0"/>
            </w:pPr>
            <w:r>
              <w:rPr>
                <w:sz w:val="18"/>
              </w:rPr>
              <w:lastRenderedPageBreak/>
              <w:t>public/pwa-192x192.png</w:t>
            </w:r>
          </w:p>
        </w:tc>
        <w:tc>
          <w:tcPr>
            <w:tcW w:w="5669" w:type="dxa"/>
            <w:shd w:val="clear" w:color="auto" w:fill="F3F6F9"/>
            <w:tcMar>
              <w:top w:w="100" w:type="dxa"/>
              <w:left w:w="120" w:type="dxa"/>
              <w:bottom w:w="100" w:type="dxa"/>
              <w:right w:w="120" w:type="dxa"/>
            </w:tcMar>
          </w:tcPr>
          <w:p w14:paraId="7CD32500" w14:textId="77777777" w:rsidR="004705F4" w:rsidRDefault="00ED577C">
            <w:pPr>
              <w:spacing w:after="0"/>
            </w:pPr>
            <w:r>
              <w:rPr>
                <w:sz w:val="18"/>
              </w:rPr>
              <w:t>PWA</w:t>
            </w:r>
            <w:r>
              <w:rPr>
                <w:sz w:val="18"/>
              </w:rPr>
              <w:t>用</w:t>
            </w:r>
            <w:r>
              <w:rPr>
                <w:sz w:val="18"/>
              </w:rPr>
              <w:t>192px</w:t>
            </w:r>
            <w:r>
              <w:rPr>
                <w:sz w:val="18"/>
              </w:rPr>
              <w:t>アイコン</w:t>
            </w:r>
          </w:p>
        </w:tc>
      </w:tr>
      <w:tr w:rsidR="004705F4" w14:paraId="5BBBE184" w14:textId="77777777">
        <w:trPr>
          <w:jc w:val="center"/>
        </w:trPr>
        <w:tc>
          <w:tcPr>
            <w:tcW w:w="3402" w:type="dxa"/>
            <w:tcMar>
              <w:top w:w="100" w:type="dxa"/>
              <w:left w:w="120" w:type="dxa"/>
              <w:bottom w:w="100" w:type="dxa"/>
              <w:right w:w="120" w:type="dxa"/>
            </w:tcMar>
          </w:tcPr>
          <w:p w14:paraId="58B08EA0" w14:textId="77777777" w:rsidR="004705F4" w:rsidRDefault="00ED577C">
            <w:pPr>
              <w:spacing w:after="0"/>
            </w:pPr>
            <w:r>
              <w:rPr>
                <w:sz w:val="18"/>
              </w:rPr>
              <w:t>public/pwa-512x512.png</w:t>
            </w:r>
          </w:p>
        </w:tc>
        <w:tc>
          <w:tcPr>
            <w:tcW w:w="5669" w:type="dxa"/>
            <w:tcMar>
              <w:top w:w="100" w:type="dxa"/>
              <w:left w:w="120" w:type="dxa"/>
              <w:bottom w:w="100" w:type="dxa"/>
              <w:right w:w="120" w:type="dxa"/>
            </w:tcMar>
          </w:tcPr>
          <w:p w14:paraId="085C65D9" w14:textId="77777777" w:rsidR="004705F4" w:rsidRDefault="00ED577C">
            <w:pPr>
              <w:spacing w:after="0"/>
            </w:pPr>
            <w:r>
              <w:rPr>
                <w:sz w:val="18"/>
              </w:rPr>
              <w:t>PWA</w:t>
            </w:r>
            <w:r>
              <w:rPr>
                <w:sz w:val="18"/>
              </w:rPr>
              <w:t>用</w:t>
            </w:r>
            <w:r>
              <w:rPr>
                <w:sz w:val="18"/>
              </w:rPr>
              <w:t>512px</w:t>
            </w:r>
            <w:r>
              <w:rPr>
                <w:sz w:val="18"/>
              </w:rPr>
              <w:t>／</w:t>
            </w:r>
            <w:r>
              <w:rPr>
                <w:sz w:val="18"/>
              </w:rPr>
              <w:t>maskable</w:t>
            </w:r>
            <w:r>
              <w:rPr>
                <w:sz w:val="18"/>
              </w:rPr>
              <w:t>アイコン</w:t>
            </w:r>
          </w:p>
        </w:tc>
      </w:tr>
      <w:tr w:rsidR="004705F4" w14:paraId="183AED0F" w14:textId="77777777">
        <w:trPr>
          <w:jc w:val="center"/>
        </w:trPr>
        <w:tc>
          <w:tcPr>
            <w:tcW w:w="3402" w:type="dxa"/>
            <w:shd w:val="clear" w:color="auto" w:fill="F3F6F9"/>
            <w:tcMar>
              <w:top w:w="100" w:type="dxa"/>
              <w:left w:w="120" w:type="dxa"/>
              <w:bottom w:w="100" w:type="dxa"/>
              <w:right w:w="120" w:type="dxa"/>
            </w:tcMar>
          </w:tcPr>
          <w:p w14:paraId="51C75AD2" w14:textId="77777777" w:rsidR="004705F4" w:rsidRDefault="00ED577C">
            <w:pPr>
              <w:spacing w:after="0"/>
            </w:pPr>
            <w:r>
              <w:rPr>
                <w:sz w:val="18"/>
              </w:rPr>
              <w:t>vite.config.js</w:t>
            </w:r>
          </w:p>
        </w:tc>
        <w:tc>
          <w:tcPr>
            <w:tcW w:w="5669" w:type="dxa"/>
            <w:shd w:val="clear" w:color="auto" w:fill="F3F6F9"/>
            <w:tcMar>
              <w:top w:w="100" w:type="dxa"/>
              <w:left w:w="120" w:type="dxa"/>
              <w:bottom w:w="100" w:type="dxa"/>
              <w:right w:w="120" w:type="dxa"/>
            </w:tcMar>
          </w:tcPr>
          <w:p w14:paraId="67F40A45" w14:textId="77777777" w:rsidR="004705F4" w:rsidRDefault="00ED577C">
            <w:pPr>
              <w:spacing w:after="0"/>
            </w:pPr>
            <w:r>
              <w:rPr>
                <w:sz w:val="18"/>
              </w:rPr>
              <w:t>GitHub Pages</w:t>
            </w:r>
            <w:r>
              <w:rPr>
                <w:sz w:val="18"/>
              </w:rPr>
              <w:t>の</w:t>
            </w:r>
            <w:r>
              <w:rPr>
                <w:sz w:val="18"/>
              </w:rPr>
              <w:t>base</w:t>
            </w:r>
            <w:r>
              <w:rPr>
                <w:sz w:val="18"/>
              </w:rPr>
              <w:t>、</w:t>
            </w:r>
            <w:r>
              <w:rPr>
                <w:sz w:val="18"/>
              </w:rPr>
              <w:t>PWA manifest</w:t>
            </w:r>
            <w:r>
              <w:rPr>
                <w:sz w:val="18"/>
              </w:rPr>
              <w:t>、</w:t>
            </w:r>
            <w:r>
              <w:rPr>
                <w:sz w:val="18"/>
              </w:rPr>
              <w:t>Service Worker</w:t>
            </w:r>
            <w:r>
              <w:rPr>
                <w:sz w:val="18"/>
              </w:rPr>
              <w:t>設定</w:t>
            </w:r>
          </w:p>
        </w:tc>
      </w:tr>
      <w:tr w:rsidR="004705F4" w14:paraId="7859F0E5" w14:textId="77777777">
        <w:trPr>
          <w:jc w:val="center"/>
        </w:trPr>
        <w:tc>
          <w:tcPr>
            <w:tcW w:w="3402" w:type="dxa"/>
            <w:tcMar>
              <w:top w:w="100" w:type="dxa"/>
              <w:left w:w="120" w:type="dxa"/>
              <w:bottom w:w="100" w:type="dxa"/>
              <w:right w:w="120" w:type="dxa"/>
            </w:tcMar>
          </w:tcPr>
          <w:p w14:paraId="27A512D2" w14:textId="77777777" w:rsidR="004705F4" w:rsidRDefault="00ED577C">
            <w:pPr>
              <w:spacing w:after="0"/>
            </w:pPr>
            <w:r>
              <w:rPr>
                <w:sz w:val="18"/>
              </w:rPr>
              <w:t>.github/workflows/deploy.yml</w:t>
            </w:r>
          </w:p>
        </w:tc>
        <w:tc>
          <w:tcPr>
            <w:tcW w:w="5669" w:type="dxa"/>
            <w:tcMar>
              <w:top w:w="100" w:type="dxa"/>
              <w:left w:w="120" w:type="dxa"/>
              <w:bottom w:w="100" w:type="dxa"/>
              <w:right w:w="120" w:type="dxa"/>
            </w:tcMar>
          </w:tcPr>
          <w:p w14:paraId="02CFC8E0" w14:textId="77777777" w:rsidR="004705F4" w:rsidRDefault="00ED577C">
            <w:pPr>
              <w:spacing w:after="0"/>
            </w:pPr>
            <w:r>
              <w:rPr>
                <w:sz w:val="18"/>
              </w:rPr>
              <w:t>main</w:t>
            </w:r>
            <w:r>
              <w:rPr>
                <w:sz w:val="18"/>
              </w:rPr>
              <w:t>への</w:t>
            </w:r>
            <w:r>
              <w:rPr>
                <w:sz w:val="18"/>
              </w:rPr>
              <w:t>push</w:t>
            </w:r>
            <w:r>
              <w:rPr>
                <w:sz w:val="18"/>
              </w:rPr>
              <w:t>を契機に</w:t>
            </w:r>
            <w:r>
              <w:rPr>
                <w:sz w:val="18"/>
              </w:rPr>
              <w:t>GitHub Pages</w:t>
            </w:r>
            <w:r>
              <w:rPr>
                <w:sz w:val="18"/>
              </w:rPr>
              <w:t>へ自動公開</w:t>
            </w:r>
          </w:p>
        </w:tc>
      </w:tr>
      <w:tr w:rsidR="004705F4" w14:paraId="16356EFA" w14:textId="77777777">
        <w:trPr>
          <w:jc w:val="center"/>
        </w:trPr>
        <w:tc>
          <w:tcPr>
            <w:tcW w:w="3402" w:type="dxa"/>
            <w:shd w:val="clear" w:color="auto" w:fill="F3F6F9"/>
            <w:tcMar>
              <w:top w:w="100" w:type="dxa"/>
              <w:left w:w="120" w:type="dxa"/>
              <w:bottom w:w="100" w:type="dxa"/>
              <w:right w:w="120" w:type="dxa"/>
            </w:tcMar>
          </w:tcPr>
          <w:p w14:paraId="2D7B71E3" w14:textId="77777777" w:rsidR="004705F4" w:rsidRDefault="00ED577C">
            <w:pPr>
              <w:spacing w:after="0"/>
            </w:pPr>
            <w:r>
              <w:rPr>
                <w:sz w:val="18"/>
              </w:rPr>
              <w:t>package.json / package-lock.json</w:t>
            </w:r>
          </w:p>
        </w:tc>
        <w:tc>
          <w:tcPr>
            <w:tcW w:w="5669" w:type="dxa"/>
            <w:shd w:val="clear" w:color="auto" w:fill="F3F6F9"/>
            <w:tcMar>
              <w:top w:w="100" w:type="dxa"/>
              <w:left w:w="120" w:type="dxa"/>
              <w:bottom w:w="100" w:type="dxa"/>
              <w:right w:w="120" w:type="dxa"/>
            </w:tcMar>
          </w:tcPr>
          <w:p w14:paraId="73CCE335" w14:textId="77777777" w:rsidR="004705F4" w:rsidRDefault="00ED577C">
            <w:pPr>
              <w:spacing w:after="0"/>
            </w:pPr>
            <w:r>
              <w:rPr>
                <w:sz w:val="18"/>
              </w:rPr>
              <w:t>使用ライブラリとバージョン固定</w:t>
            </w:r>
          </w:p>
        </w:tc>
      </w:tr>
      <w:tr w:rsidR="004705F4" w14:paraId="0EBEC350" w14:textId="77777777">
        <w:trPr>
          <w:jc w:val="center"/>
        </w:trPr>
        <w:tc>
          <w:tcPr>
            <w:tcW w:w="3402" w:type="dxa"/>
            <w:tcMar>
              <w:top w:w="100" w:type="dxa"/>
              <w:left w:w="120" w:type="dxa"/>
              <w:bottom w:w="100" w:type="dxa"/>
              <w:right w:w="120" w:type="dxa"/>
            </w:tcMar>
          </w:tcPr>
          <w:p w14:paraId="1AEF3714" w14:textId="77777777" w:rsidR="004705F4" w:rsidRDefault="00ED577C">
            <w:pPr>
              <w:spacing w:after="0"/>
            </w:pPr>
            <w:r>
              <w:rPr>
                <w:sz w:val="18"/>
              </w:rPr>
              <w:t>.gitignore</w:t>
            </w:r>
          </w:p>
        </w:tc>
        <w:tc>
          <w:tcPr>
            <w:tcW w:w="5669" w:type="dxa"/>
            <w:tcMar>
              <w:top w:w="100" w:type="dxa"/>
              <w:left w:w="120" w:type="dxa"/>
              <w:bottom w:w="100" w:type="dxa"/>
              <w:right w:w="120" w:type="dxa"/>
            </w:tcMar>
          </w:tcPr>
          <w:p w14:paraId="6620ADF7" w14:textId="77777777" w:rsidR="004705F4" w:rsidRDefault="00ED577C">
            <w:pPr>
              <w:spacing w:after="0"/>
            </w:pPr>
            <w:r>
              <w:rPr>
                <w:sz w:val="18"/>
              </w:rPr>
              <w:t>node_modules</w:t>
            </w:r>
            <w:r>
              <w:rPr>
                <w:sz w:val="18"/>
              </w:rPr>
              <w:t>、</w:t>
            </w:r>
            <w:r>
              <w:rPr>
                <w:sz w:val="18"/>
              </w:rPr>
              <w:t>dist</w:t>
            </w:r>
            <w:r>
              <w:rPr>
                <w:sz w:val="18"/>
              </w:rPr>
              <w:t>、業務</w:t>
            </w:r>
            <w:r>
              <w:rPr>
                <w:sz w:val="18"/>
              </w:rPr>
              <w:t>Excel</w:t>
            </w:r>
            <w:r>
              <w:rPr>
                <w:sz w:val="18"/>
              </w:rPr>
              <w:t>、バックアップ等を</w:t>
            </w:r>
            <w:r>
              <w:rPr>
                <w:sz w:val="18"/>
              </w:rPr>
              <w:t>Git</w:t>
            </w:r>
            <w:r>
              <w:rPr>
                <w:sz w:val="18"/>
              </w:rPr>
              <w:t>対象から除外</w:t>
            </w:r>
          </w:p>
        </w:tc>
      </w:tr>
    </w:tbl>
    <w:p w14:paraId="47577ABA" w14:textId="77777777" w:rsidR="004705F4" w:rsidRDefault="004705F4">
      <w:pPr>
        <w:spacing w:after="0"/>
      </w:pPr>
    </w:p>
    <w:p w14:paraId="020C00EC" w14:textId="77777777" w:rsidR="004705F4" w:rsidRDefault="00ED577C">
      <w:pPr>
        <w:pStyle w:val="1"/>
      </w:pPr>
      <w:r>
        <w:t xml:space="preserve">7. </w:t>
      </w:r>
      <w:r>
        <w:t>公開・更新手順</w:t>
      </w:r>
    </w:p>
    <w:p w14:paraId="218C1EED" w14:textId="77777777" w:rsidR="004705F4" w:rsidRDefault="00ED577C">
      <w:r>
        <w:t>修正時は、次の標準手順を守ります。</w:t>
      </w:r>
    </w:p>
    <w:p w14:paraId="178B1EA1" w14:textId="77777777" w:rsidR="004705F4" w:rsidRDefault="00ED577C">
      <w:pPr>
        <w:pStyle w:val="a"/>
        <w:spacing w:after="40"/>
      </w:pPr>
      <w:r>
        <w:t>タブレット側で作業中データのバックアップを保存する。</w:t>
      </w:r>
    </w:p>
    <w:p w14:paraId="4F22B744" w14:textId="77777777" w:rsidR="004705F4" w:rsidRDefault="00ED577C">
      <w:pPr>
        <w:pStyle w:val="a"/>
        <w:spacing w:after="40"/>
      </w:pPr>
      <w:r>
        <w:t>VS Code</w:t>
      </w:r>
      <w:r>
        <w:t>で必要なファイルを修正し、</w:t>
      </w:r>
      <w:r>
        <w:t>Ctrl + S</w:t>
      </w:r>
      <w:r>
        <w:t>で保存する。</w:t>
      </w:r>
    </w:p>
    <w:p w14:paraId="01DD8F10" w14:textId="77777777" w:rsidR="004705F4" w:rsidRDefault="00ED577C">
      <w:pPr>
        <w:pStyle w:val="a"/>
        <w:spacing w:after="40"/>
      </w:pPr>
      <w:r>
        <w:t>npm run dev</w:t>
      </w:r>
      <w:r>
        <w:t>で</w:t>
      </w:r>
      <w:r>
        <w:t>PC</w:t>
      </w:r>
      <w:r>
        <w:t>上の画面・操作を確認する。</w:t>
      </w:r>
    </w:p>
    <w:p w14:paraId="2BC606BF" w14:textId="77777777" w:rsidR="004705F4" w:rsidRDefault="00ED577C">
      <w:pPr>
        <w:pStyle w:val="a"/>
        <w:spacing w:after="40"/>
      </w:pPr>
      <w:r>
        <w:t>npm run build</w:t>
      </w:r>
      <w:r>
        <w:t>で本番ビルドが成功することを確認する。</w:t>
      </w:r>
    </w:p>
    <w:p w14:paraId="66FD8E20" w14:textId="77777777" w:rsidR="004705F4" w:rsidRDefault="00ED577C">
      <w:pPr>
        <w:pStyle w:val="a"/>
        <w:spacing w:after="40"/>
      </w:pPr>
      <w:r>
        <w:t>git status</w:t>
      </w:r>
      <w:r>
        <w:t>で変更対象を確認する。</w:t>
      </w:r>
    </w:p>
    <w:p w14:paraId="28425012" w14:textId="77777777" w:rsidR="004705F4" w:rsidRDefault="00ED577C">
      <w:pPr>
        <w:pStyle w:val="a"/>
        <w:spacing w:after="40"/>
      </w:pPr>
      <w:r>
        <w:t xml:space="preserve">git add . </w:t>
      </w:r>
      <w:r>
        <w:t>を実行する。</w:t>
      </w:r>
    </w:p>
    <w:p w14:paraId="13069257" w14:textId="77777777" w:rsidR="004705F4" w:rsidRDefault="00ED577C">
      <w:pPr>
        <w:pStyle w:val="a"/>
        <w:spacing w:after="40"/>
      </w:pPr>
      <w:r>
        <w:t>git commit -m "</w:t>
      </w:r>
      <w:r>
        <w:t>修正内容</w:t>
      </w:r>
      <w:r>
        <w:t xml:space="preserve">" </w:t>
      </w:r>
      <w:r>
        <w:t>を実行する。</w:t>
      </w:r>
    </w:p>
    <w:p w14:paraId="7E28D83C" w14:textId="77777777" w:rsidR="004705F4" w:rsidRDefault="00ED577C">
      <w:pPr>
        <w:pStyle w:val="a"/>
        <w:spacing w:after="40"/>
      </w:pPr>
      <w:r>
        <w:t>git push</w:t>
      </w:r>
      <w:r>
        <w:t>を実行する。</w:t>
      </w:r>
    </w:p>
    <w:p w14:paraId="7FFC84AE" w14:textId="77777777" w:rsidR="004705F4" w:rsidRDefault="00ED577C">
      <w:pPr>
        <w:pStyle w:val="a"/>
        <w:spacing w:after="40"/>
      </w:pPr>
      <w:r>
        <w:t>GitHub Actions</w:t>
      </w:r>
      <w:r>
        <w:t>の</w:t>
      </w:r>
      <w:r>
        <w:t>build</w:t>
      </w:r>
      <w:r>
        <w:t>・</w:t>
      </w:r>
      <w:r>
        <w:t>deploy</w:t>
      </w:r>
      <w:r>
        <w:t>が緑のチェックになることを確認する。</w:t>
      </w:r>
    </w:p>
    <w:p w14:paraId="157B1667" w14:textId="77777777" w:rsidR="004705F4" w:rsidRDefault="00ED577C">
      <w:pPr>
        <w:pStyle w:val="a"/>
        <w:spacing w:after="40"/>
      </w:pPr>
      <w:r>
        <w:t>タブレットでアプリを閉じて再起動し、新版を確認する。</w:t>
      </w:r>
    </w:p>
    <w:tbl>
      <w:tblPr>
        <w:tblStyle w:val="afe"/>
        <w:tblW w:w="0" w:type="auto"/>
        <w:jc w:val="center"/>
        <w:tblLayout w:type="fixed"/>
        <w:tblLook w:val="04A0" w:firstRow="1" w:lastRow="0" w:firstColumn="1" w:lastColumn="0" w:noHBand="0" w:noVBand="1"/>
      </w:tblPr>
      <w:tblGrid>
        <w:gridCol w:w="3515"/>
        <w:gridCol w:w="5556"/>
      </w:tblGrid>
      <w:tr w:rsidR="004705F4" w14:paraId="75A2431D" w14:textId="77777777">
        <w:trPr>
          <w:tblHeader/>
          <w:jc w:val="center"/>
        </w:trPr>
        <w:tc>
          <w:tcPr>
            <w:tcW w:w="3515" w:type="dxa"/>
            <w:shd w:val="clear" w:color="auto" w:fill="173F67"/>
            <w:tcMar>
              <w:top w:w="100" w:type="dxa"/>
              <w:left w:w="120" w:type="dxa"/>
              <w:bottom w:w="100" w:type="dxa"/>
              <w:right w:w="120" w:type="dxa"/>
            </w:tcMar>
            <w:vAlign w:val="center"/>
          </w:tcPr>
          <w:p w14:paraId="2E172564" w14:textId="77777777" w:rsidR="004705F4" w:rsidRDefault="00ED577C">
            <w:pPr>
              <w:jc w:val="center"/>
            </w:pPr>
            <w:r>
              <w:rPr>
                <w:b/>
                <w:color w:val="FFFFFF"/>
                <w:sz w:val="19"/>
              </w:rPr>
              <w:t>コマンド</w:t>
            </w:r>
          </w:p>
        </w:tc>
        <w:tc>
          <w:tcPr>
            <w:tcW w:w="5556" w:type="dxa"/>
            <w:shd w:val="clear" w:color="auto" w:fill="173F67"/>
            <w:tcMar>
              <w:top w:w="100" w:type="dxa"/>
              <w:left w:w="120" w:type="dxa"/>
              <w:bottom w:w="100" w:type="dxa"/>
              <w:right w:w="120" w:type="dxa"/>
            </w:tcMar>
            <w:vAlign w:val="center"/>
          </w:tcPr>
          <w:p w14:paraId="49023B1A" w14:textId="77777777" w:rsidR="004705F4" w:rsidRDefault="00ED577C">
            <w:pPr>
              <w:jc w:val="center"/>
            </w:pPr>
            <w:r>
              <w:rPr>
                <w:b/>
                <w:color w:val="FFFFFF"/>
                <w:sz w:val="19"/>
              </w:rPr>
              <w:t>目的</w:t>
            </w:r>
          </w:p>
        </w:tc>
      </w:tr>
      <w:tr w:rsidR="004705F4" w14:paraId="7D8B4377" w14:textId="77777777">
        <w:trPr>
          <w:jc w:val="center"/>
        </w:trPr>
        <w:tc>
          <w:tcPr>
            <w:tcW w:w="3515" w:type="dxa"/>
            <w:tcMar>
              <w:top w:w="100" w:type="dxa"/>
              <w:left w:w="120" w:type="dxa"/>
              <w:bottom w:w="100" w:type="dxa"/>
              <w:right w:w="120" w:type="dxa"/>
            </w:tcMar>
          </w:tcPr>
          <w:p w14:paraId="6CF5943D" w14:textId="77777777" w:rsidR="004705F4" w:rsidRDefault="00ED577C">
            <w:pPr>
              <w:spacing w:after="0"/>
            </w:pPr>
            <w:r>
              <w:rPr>
                <w:sz w:val="18"/>
              </w:rPr>
              <w:t>npm run dev</w:t>
            </w:r>
          </w:p>
        </w:tc>
        <w:tc>
          <w:tcPr>
            <w:tcW w:w="5556" w:type="dxa"/>
            <w:tcMar>
              <w:top w:w="100" w:type="dxa"/>
              <w:left w:w="120" w:type="dxa"/>
              <w:bottom w:w="100" w:type="dxa"/>
              <w:right w:w="120" w:type="dxa"/>
            </w:tcMar>
          </w:tcPr>
          <w:p w14:paraId="2444C6CC" w14:textId="77777777" w:rsidR="004705F4" w:rsidRDefault="00ED577C">
            <w:pPr>
              <w:spacing w:after="0"/>
            </w:pPr>
            <w:r>
              <w:rPr>
                <w:sz w:val="18"/>
              </w:rPr>
              <w:t>PC</w:t>
            </w:r>
            <w:r>
              <w:rPr>
                <w:sz w:val="18"/>
              </w:rPr>
              <w:t>上で開発版を確認</w:t>
            </w:r>
          </w:p>
        </w:tc>
      </w:tr>
      <w:tr w:rsidR="004705F4" w14:paraId="520C9842" w14:textId="77777777">
        <w:trPr>
          <w:jc w:val="center"/>
        </w:trPr>
        <w:tc>
          <w:tcPr>
            <w:tcW w:w="3515" w:type="dxa"/>
            <w:shd w:val="clear" w:color="auto" w:fill="F3F6F9"/>
            <w:tcMar>
              <w:top w:w="100" w:type="dxa"/>
              <w:left w:w="120" w:type="dxa"/>
              <w:bottom w:w="100" w:type="dxa"/>
              <w:right w:w="120" w:type="dxa"/>
            </w:tcMar>
          </w:tcPr>
          <w:p w14:paraId="62A837BF" w14:textId="77777777" w:rsidR="004705F4" w:rsidRDefault="00ED577C">
            <w:pPr>
              <w:spacing w:after="0"/>
            </w:pPr>
            <w:r>
              <w:rPr>
                <w:sz w:val="18"/>
              </w:rPr>
              <w:t>npm run build</w:t>
            </w:r>
          </w:p>
        </w:tc>
        <w:tc>
          <w:tcPr>
            <w:tcW w:w="5556" w:type="dxa"/>
            <w:shd w:val="clear" w:color="auto" w:fill="F3F6F9"/>
            <w:tcMar>
              <w:top w:w="100" w:type="dxa"/>
              <w:left w:w="120" w:type="dxa"/>
              <w:bottom w:w="100" w:type="dxa"/>
              <w:right w:w="120" w:type="dxa"/>
            </w:tcMar>
          </w:tcPr>
          <w:p w14:paraId="6A6F7C9E" w14:textId="77777777" w:rsidR="004705F4" w:rsidRDefault="00ED577C">
            <w:pPr>
              <w:spacing w:after="0"/>
            </w:pPr>
            <w:r>
              <w:rPr>
                <w:sz w:val="18"/>
              </w:rPr>
              <w:t>公開可能な本番版を生成・検査</w:t>
            </w:r>
          </w:p>
        </w:tc>
      </w:tr>
      <w:tr w:rsidR="004705F4" w14:paraId="57B3C160" w14:textId="77777777">
        <w:trPr>
          <w:jc w:val="center"/>
        </w:trPr>
        <w:tc>
          <w:tcPr>
            <w:tcW w:w="3515" w:type="dxa"/>
            <w:tcMar>
              <w:top w:w="100" w:type="dxa"/>
              <w:left w:w="120" w:type="dxa"/>
              <w:bottom w:w="100" w:type="dxa"/>
              <w:right w:w="120" w:type="dxa"/>
            </w:tcMar>
          </w:tcPr>
          <w:p w14:paraId="4839F42B" w14:textId="77777777" w:rsidR="004705F4" w:rsidRDefault="00ED577C">
            <w:pPr>
              <w:spacing w:after="0"/>
            </w:pPr>
            <w:r>
              <w:rPr>
                <w:sz w:val="18"/>
              </w:rPr>
              <w:t>git status</w:t>
            </w:r>
          </w:p>
        </w:tc>
        <w:tc>
          <w:tcPr>
            <w:tcW w:w="5556" w:type="dxa"/>
            <w:tcMar>
              <w:top w:w="100" w:type="dxa"/>
              <w:left w:w="120" w:type="dxa"/>
              <w:bottom w:w="100" w:type="dxa"/>
              <w:right w:w="120" w:type="dxa"/>
            </w:tcMar>
          </w:tcPr>
          <w:p w14:paraId="7258E771" w14:textId="77777777" w:rsidR="004705F4" w:rsidRDefault="00ED577C">
            <w:pPr>
              <w:spacing w:after="0"/>
            </w:pPr>
            <w:r>
              <w:rPr>
                <w:sz w:val="18"/>
              </w:rPr>
              <w:t>変更ファイルと登録状態を確認</w:t>
            </w:r>
          </w:p>
        </w:tc>
      </w:tr>
      <w:tr w:rsidR="004705F4" w14:paraId="2614AD72" w14:textId="77777777">
        <w:trPr>
          <w:jc w:val="center"/>
        </w:trPr>
        <w:tc>
          <w:tcPr>
            <w:tcW w:w="3515" w:type="dxa"/>
            <w:shd w:val="clear" w:color="auto" w:fill="F3F6F9"/>
            <w:tcMar>
              <w:top w:w="100" w:type="dxa"/>
              <w:left w:w="120" w:type="dxa"/>
              <w:bottom w:w="100" w:type="dxa"/>
              <w:right w:w="120" w:type="dxa"/>
            </w:tcMar>
          </w:tcPr>
          <w:p w14:paraId="260E6C4C" w14:textId="77777777" w:rsidR="004705F4" w:rsidRDefault="00ED577C">
            <w:pPr>
              <w:spacing w:after="0"/>
            </w:pPr>
            <w:r>
              <w:rPr>
                <w:sz w:val="18"/>
              </w:rPr>
              <w:t>git add .</w:t>
            </w:r>
          </w:p>
        </w:tc>
        <w:tc>
          <w:tcPr>
            <w:tcW w:w="5556" w:type="dxa"/>
            <w:shd w:val="clear" w:color="auto" w:fill="F3F6F9"/>
            <w:tcMar>
              <w:top w:w="100" w:type="dxa"/>
              <w:left w:w="120" w:type="dxa"/>
              <w:bottom w:w="100" w:type="dxa"/>
              <w:right w:w="120" w:type="dxa"/>
            </w:tcMar>
          </w:tcPr>
          <w:p w14:paraId="125D7315" w14:textId="77777777" w:rsidR="004705F4" w:rsidRDefault="00ED577C">
            <w:pPr>
              <w:spacing w:after="0"/>
            </w:pPr>
            <w:r>
              <w:rPr>
                <w:sz w:val="18"/>
              </w:rPr>
              <w:t>変更をコミット対象へ登録</w:t>
            </w:r>
          </w:p>
        </w:tc>
      </w:tr>
      <w:tr w:rsidR="004705F4" w14:paraId="36FA3839" w14:textId="77777777">
        <w:trPr>
          <w:jc w:val="center"/>
        </w:trPr>
        <w:tc>
          <w:tcPr>
            <w:tcW w:w="3515" w:type="dxa"/>
            <w:tcMar>
              <w:top w:w="100" w:type="dxa"/>
              <w:left w:w="120" w:type="dxa"/>
              <w:bottom w:w="100" w:type="dxa"/>
              <w:right w:w="120" w:type="dxa"/>
            </w:tcMar>
          </w:tcPr>
          <w:p w14:paraId="024EA677" w14:textId="77777777" w:rsidR="004705F4" w:rsidRDefault="00ED577C">
            <w:pPr>
              <w:spacing w:after="0"/>
            </w:pPr>
            <w:r>
              <w:rPr>
                <w:sz w:val="18"/>
              </w:rPr>
              <w:t>git commit -m "</w:t>
            </w:r>
            <w:r>
              <w:rPr>
                <w:sz w:val="18"/>
              </w:rPr>
              <w:t>修正内容</w:t>
            </w:r>
            <w:r>
              <w:rPr>
                <w:sz w:val="18"/>
              </w:rPr>
              <w:t>"</w:t>
            </w:r>
          </w:p>
        </w:tc>
        <w:tc>
          <w:tcPr>
            <w:tcW w:w="5556" w:type="dxa"/>
            <w:tcMar>
              <w:top w:w="100" w:type="dxa"/>
              <w:left w:w="120" w:type="dxa"/>
              <w:bottom w:w="100" w:type="dxa"/>
              <w:right w:w="120" w:type="dxa"/>
            </w:tcMar>
          </w:tcPr>
          <w:p w14:paraId="1E54D19D" w14:textId="77777777" w:rsidR="004705F4" w:rsidRDefault="00ED577C">
            <w:pPr>
              <w:spacing w:after="0"/>
            </w:pPr>
            <w:r>
              <w:rPr>
                <w:sz w:val="18"/>
              </w:rPr>
              <w:t>変更履歴を保存</w:t>
            </w:r>
          </w:p>
        </w:tc>
      </w:tr>
      <w:tr w:rsidR="004705F4" w14:paraId="2AD232D0" w14:textId="77777777">
        <w:trPr>
          <w:jc w:val="center"/>
        </w:trPr>
        <w:tc>
          <w:tcPr>
            <w:tcW w:w="3515" w:type="dxa"/>
            <w:shd w:val="clear" w:color="auto" w:fill="F3F6F9"/>
            <w:tcMar>
              <w:top w:w="100" w:type="dxa"/>
              <w:left w:w="120" w:type="dxa"/>
              <w:bottom w:w="100" w:type="dxa"/>
              <w:right w:w="120" w:type="dxa"/>
            </w:tcMar>
          </w:tcPr>
          <w:p w14:paraId="384BB86D" w14:textId="77777777" w:rsidR="004705F4" w:rsidRDefault="00ED577C">
            <w:pPr>
              <w:spacing w:after="0"/>
            </w:pPr>
            <w:r>
              <w:rPr>
                <w:sz w:val="18"/>
              </w:rPr>
              <w:lastRenderedPageBreak/>
              <w:t>git push</w:t>
            </w:r>
          </w:p>
        </w:tc>
        <w:tc>
          <w:tcPr>
            <w:tcW w:w="5556" w:type="dxa"/>
            <w:shd w:val="clear" w:color="auto" w:fill="F3F6F9"/>
            <w:tcMar>
              <w:top w:w="100" w:type="dxa"/>
              <w:left w:w="120" w:type="dxa"/>
              <w:bottom w:w="100" w:type="dxa"/>
              <w:right w:w="120" w:type="dxa"/>
            </w:tcMar>
          </w:tcPr>
          <w:p w14:paraId="4BEEFFA5" w14:textId="77777777" w:rsidR="004705F4" w:rsidRDefault="00ED577C">
            <w:pPr>
              <w:spacing w:after="0"/>
            </w:pPr>
            <w:r>
              <w:rPr>
                <w:sz w:val="18"/>
              </w:rPr>
              <w:t>GitHub</w:t>
            </w:r>
            <w:r>
              <w:rPr>
                <w:sz w:val="18"/>
              </w:rPr>
              <w:t>へ送信し自動公開を開始</w:t>
            </w:r>
          </w:p>
        </w:tc>
      </w:tr>
    </w:tbl>
    <w:p w14:paraId="5CF40F2E" w14:textId="77777777" w:rsidR="004705F4" w:rsidRDefault="004705F4">
      <w:pPr>
        <w:spacing w:after="0"/>
      </w:pPr>
    </w:p>
    <w:p w14:paraId="19F74BB4" w14:textId="77777777" w:rsidR="004705F4" w:rsidRDefault="00ED577C">
      <w:pPr>
        <w:pStyle w:val="1"/>
      </w:pPr>
      <w:r>
        <w:t xml:space="preserve">8. </w:t>
      </w:r>
      <w:r>
        <w:t>セキュリティ整理</w:t>
      </w:r>
    </w:p>
    <w:p w14:paraId="3F1FF2C3" w14:textId="77777777" w:rsidR="004705F4" w:rsidRDefault="00ED577C">
      <w:pPr>
        <w:pStyle w:val="21"/>
      </w:pPr>
      <w:r>
        <w:t xml:space="preserve">8.1 </w:t>
      </w:r>
      <w:r>
        <w:t>現在実施している対策</w:t>
      </w:r>
    </w:p>
    <w:tbl>
      <w:tblPr>
        <w:tblStyle w:val="afe"/>
        <w:tblW w:w="0" w:type="auto"/>
        <w:jc w:val="center"/>
        <w:tblLayout w:type="fixed"/>
        <w:tblLook w:val="04A0" w:firstRow="1" w:lastRow="0" w:firstColumn="1" w:lastColumn="0" w:noHBand="0" w:noVBand="1"/>
      </w:tblPr>
      <w:tblGrid>
        <w:gridCol w:w="1984"/>
        <w:gridCol w:w="3969"/>
        <w:gridCol w:w="3118"/>
      </w:tblGrid>
      <w:tr w:rsidR="004705F4" w14:paraId="1DD796E4" w14:textId="77777777">
        <w:trPr>
          <w:tblHeader/>
          <w:jc w:val="center"/>
        </w:trPr>
        <w:tc>
          <w:tcPr>
            <w:tcW w:w="1984" w:type="dxa"/>
            <w:shd w:val="clear" w:color="auto" w:fill="173F67"/>
            <w:tcMar>
              <w:top w:w="100" w:type="dxa"/>
              <w:left w:w="120" w:type="dxa"/>
              <w:bottom w:w="100" w:type="dxa"/>
              <w:right w:w="120" w:type="dxa"/>
            </w:tcMar>
            <w:vAlign w:val="center"/>
          </w:tcPr>
          <w:p w14:paraId="47B0E96C" w14:textId="77777777" w:rsidR="004705F4" w:rsidRDefault="00ED577C">
            <w:pPr>
              <w:jc w:val="center"/>
            </w:pPr>
            <w:r>
              <w:rPr>
                <w:b/>
                <w:color w:val="FFFFFF"/>
                <w:sz w:val="19"/>
              </w:rPr>
              <w:t>対策</w:t>
            </w:r>
          </w:p>
        </w:tc>
        <w:tc>
          <w:tcPr>
            <w:tcW w:w="3969" w:type="dxa"/>
            <w:shd w:val="clear" w:color="auto" w:fill="173F67"/>
            <w:tcMar>
              <w:top w:w="100" w:type="dxa"/>
              <w:left w:w="120" w:type="dxa"/>
              <w:bottom w:w="100" w:type="dxa"/>
              <w:right w:w="120" w:type="dxa"/>
            </w:tcMar>
            <w:vAlign w:val="center"/>
          </w:tcPr>
          <w:p w14:paraId="68F7B21E" w14:textId="77777777" w:rsidR="004705F4" w:rsidRDefault="00ED577C">
            <w:pPr>
              <w:jc w:val="center"/>
            </w:pPr>
            <w:r>
              <w:rPr>
                <w:b/>
                <w:color w:val="FFFFFF"/>
                <w:sz w:val="19"/>
              </w:rPr>
              <w:t>内容</w:t>
            </w:r>
          </w:p>
        </w:tc>
        <w:tc>
          <w:tcPr>
            <w:tcW w:w="3118" w:type="dxa"/>
            <w:shd w:val="clear" w:color="auto" w:fill="173F67"/>
            <w:tcMar>
              <w:top w:w="100" w:type="dxa"/>
              <w:left w:w="120" w:type="dxa"/>
              <w:bottom w:w="100" w:type="dxa"/>
              <w:right w:w="120" w:type="dxa"/>
            </w:tcMar>
            <w:vAlign w:val="center"/>
          </w:tcPr>
          <w:p w14:paraId="01791998" w14:textId="77777777" w:rsidR="004705F4" w:rsidRDefault="00ED577C">
            <w:pPr>
              <w:jc w:val="center"/>
            </w:pPr>
            <w:r>
              <w:rPr>
                <w:b/>
                <w:color w:val="FFFFFF"/>
                <w:sz w:val="19"/>
              </w:rPr>
              <w:t>効果</w:t>
            </w:r>
          </w:p>
        </w:tc>
      </w:tr>
      <w:tr w:rsidR="004705F4" w14:paraId="52EECE8A" w14:textId="77777777">
        <w:trPr>
          <w:jc w:val="center"/>
        </w:trPr>
        <w:tc>
          <w:tcPr>
            <w:tcW w:w="1984" w:type="dxa"/>
            <w:tcMar>
              <w:top w:w="100" w:type="dxa"/>
              <w:left w:w="120" w:type="dxa"/>
              <w:bottom w:w="100" w:type="dxa"/>
              <w:right w:w="120" w:type="dxa"/>
            </w:tcMar>
          </w:tcPr>
          <w:p w14:paraId="72C464EB" w14:textId="77777777" w:rsidR="004705F4" w:rsidRDefault="00ED577C">
            <w:pPr>
              <w:spacing w:after="0"/>
            </w:pPr>
            <w:r>
              <w:rPr>
                <w:sz w:val="18"/>
              </w:rPr>
              <w:t>HTTPS</w:t>
            </w:r>
            <w:r>
              <w:rPr>
                <w:sz w:val="18"/>
              </w:rPr>
              <w:t>公開</w:t>
            </w:r>
          </w:p>
        </w:tc>
        <w:tc>
          <w:tcPr>
            <w:tcW w:w="3969" w:type="dxa"/>
            <w:tcMar>
              <w:top w:w="100" w:type="dxa"/>
              <w:left w:w="120" w:type="dxa"/>
              <w:bottom w:w="100" w:type="dxa"/>
              <w:right w:w="120" w:type="dxa"/>
            </w:tcMar>
          </w:tcPr>
          <w:p w14:paraId="73608AA2" w14:textId="77777777" w:rsidR="004705F4" w:rsidRDefault="00ED577C">
            <w:pPr>
              <w:spacing w:after="0"/>
            </w:pPr>
            <w:r>
              <w:rPr>
                <w:sz w:val="18"/>
              </w:rPr>
              <w:t>GitHub Pages</w:t>
            </w:r>
            <w:r>
              <w:rPr>
                <w:sz w:val="18"/>
              </w:rPr>
              <w:t>の</w:t>
            </w:r>
            <w:r>
              <w:rPr>
                <w:sz w:val="18"/>
              </w:rPr>
              <w:t>HTTPS URL</w:t>
            </w:r>
            <w:r>
              <w:rPr>
                <w:sz w:val="18"/>
              </w:rPr>
              <w:t>を使用</w:t>
            </w:r>
          </w:p>
        </w:tc>
        <w:tc>
          <w:tcPr>
            <w:tcW w:w="3118" w:type="dxa"/>
            <w:tcMar>
              <w:top w:w="100" w:type="dxa"/>
              <w:left w:w="120" w:type="dxa"/>
              <w:bottom w:w="100" w:type="dxa"/>
              <w:right w:w="120" w:type="dxa"/>
            </w:tcMar>
          </w:tcPr>
          <w:p w14:paraId="59B369CD" w14:textId="77777777" w:rsidR="004705F4" w:rsidRDefault="00ED577C">
            <w:pPr>
              <w:spacing w:after="0"/>
            </w:pPr>
            <w:r>
              <w:rPr>
                <w:sz w:val="18"/>
              </w:rPr>
              <w:t>通信途中での盗聴・改ざんリスクを低減</w:t>
            </w:r>
          </w:p>
        </w:tc>
      </w:tr>
      <w:tr w:rsidR="004705F4" w14:paraId="79BDF365" w14:textId="77777777">
        <w:trPr>
          <w:jc w:val="center"/>
        </w:trPr>
        <w:tc>
          <w:tcPr>
            <w:tcW w:w="1984" w:type="dxa"/>
            <w:shd w:val="clear" w:color="auto" w:fill="F3F6F9"/>
            <w:tcMar>
              <w:top w:w="100" w:type="dxa"/>
              <w:left w:w="120" w:type="dxa"/>
              <w:bottom w:w="100" w:type="dxa"/>
              <w:right w:w="120" w:type="dxa"/>
            </w:tcMar>
          </w:tcPr>
          <w:p w14:paraId="2E7661A5" w14:textId="77777777" w:rsidR="004705F4" w:rsidRDefault="00ED577C">
            <w:pPr>
              <w:spacing w:after="0"/>
            </w:pPr>
            <w:r>
              <w:rPr>
                <w:sz w:val="18"/>
              </w:rPr>
              <w:t>業務データを</w:t>
            </w:r>
            <w:r>
              <w:rPr>
                <w:sz w:val="18"/>
              </w:rPr>
              <w:t>Git</w:t>
            </w:r>
            <w:r>
              <w:rPr>
                <w:sz w:val="18"/>
              </w:rPr>
              <w:t>管理から除外</w:t>
            </w:r>
          </w:p>
        </w:tc>
        <w:tc>
          <w:tcPr>
            <w:tcW w:w="3969" w:type="dxa"/>
            <w:shd w:val="clear" w:color="auto" w:fill="F3F6F9"/>
            <w:tcMar>
              <w:top w:w="100" w:type="dxa"/>
              <w:left w:w="120" w:type="dxa"/>
              <w:bottom w:w="100" w:type="dxa"/>
              <w:right w:w="120" w:type="dxa"/>
            </w:tcMar>
          </w:tcPr>
          <w:p w14:paraId="0E8CC4CC" w14:textId="77777777" w:rsidR="004705F4" w:rsidRDefault="00ED577C">
            <w:pPr>
              <w:spacing w:after="0"/>
            </w:pPr>
            <w:r>
              <w:rPr>
                <w:sz w:val="18"/>
              </w:rPr>
              <w:t>*.xlsx</w:t>
            </w:r>
            <w:r>
              <w:rPr>
                <w:sz w:val="18"/>
              </w:rPr>
              <w:t>、</w:t>
            </w:r>
            <w:r>
              <w:rPr>
                <w:sz w:val="18"/>
              </w:rPr>
              <w:t>*.xls</w:t>
            </w:r>
            <w:r>
              <w:rPr>
                <w:sz w:val="18"/>
              </w:rPr>
              <w:t>、</w:t>
            </w:r>
            <w:r>
              <w:rPr>
                <w:sz w:val="18"/>
              </w:rPr>
              <w:t>*.csv</w:t>
            </w:r>
            <w:r>
              <w:rPr>
                <w:sz w:val="18"/>
              </w:rPr>
              <w:t>、バックアップ</w:t>
            </w:r>
            <w:r>
              <w:rPr>
                <w:sz w:val="18"/>
              </w:rPr>
              <w:t>JSON</w:t>
            </w:r>
            <w:r>
              <w:rPr>
                <w:sz w:val="18"/>
              </w:rPr>
              <w:t>、</w:t>
            </w:r>
            <w:r>
              <w:rPr>
                <w:sz w:val="18"/>
              </w:rPr>
              <w:t>dev-dist</w:t>
            </w:r>
            <w:r>
              <w:rPr>
                <w:sz w:val="18"/>
              </w:rPr>
              <w:t>等を</w:t>
            </w:r>
            <w:r>
              <w:rPr>
                <w:sz w:val="18"/>
              </w:rPr>
              <w:t>.gitignore</w:t>
            </w:r>
            <w:r>
              <w:rPr>
                <w:sz w:val="18"/>
              </w:rPr>
              <w:t>で除外</w:t>
            </w:r>
          </w:p>
        </w:tc>
        <w:tc>
          <w:tcPr>
            <w:tcW w:w="3118" w:type="dxa"/>
            <w:shd w:val="clear" w:color="auto" w:fill="F3F6F9"/>
            <w:tcMar>
              <w:top w:w="100" w:type="dxa"/>
              <w:left w:w="120" w:type="dxa"/>
              <w:bottom w:w="100" w:type="dxa"/>
              <w:right w:w="120" w:type="dxa"/>
            </w:tcMar>
          </w:tcPr>
          <w:p w14:paraId="49666F05" w14:textId="77777777" w:rsidR="004705F4" w:rsidRDefault="00ED577C">
            <w:pPr>
              <w:spacing w:after="0"/>
            </w:pPr>
            <w:r>
              <w:rPr>
                <w:sz w:val="18"/>
              </w:rPr>
              <w:t>出荷データの誤公開を防止</w:t>
            </w:r>
          </w:p>
        </w:tc>
      </w:tr>
      <w:tr w:rsidR="004705F4" w14:paraId="6C25D310" w14:textId="77777777">
        <w:trPr>
          <w:jc w:val="center"/>
        </w:trPr>
        <w:tc>
          <w:tcPr>
            <w:tcW w:w="1984" w:type="dxa"/>
            <w:tcMar>
              <w:top w:w="100" w:type="dxa"/>
              <w:left w:w="120" w:type="dxa"/>
              <w:bottom w:w="100" w:type="dxa"/>
              <w:right w:w="120" w:type="dxa"/>
            </w:tcMar>
          </w:tcPr>
          <w:p w14:paraId="072F6F11" w14:textId="77777777" w:rsidR="004705F4" w:rsidRDefault="00ED577C">
            <w:pPr>
              <w:spacing w:after="0"/>
            </w:pPr>
            <w:r>
              <w:rPr>
                <w:sz w:val="18"/>
              </w:rPr>
              <w:t>端末内保存</w:t>
            </w:r>
          </w:p>
        </w:tc>
        <w:tc>
          <w:tcPr>
            <w:tcW w:w="3969" w:type="dxa"/>
            <w:tcMar>
              <w:top w:w="100" w:type="dxa"/>
              <w:left w:w="120" w:type="dxa"/>
              <w:bottom w:w="100" w:type="dxa"/>
              <w:right w:w="120" w:type="dxa"/>
            </w:tcMar>
          </w:tcPr>
          <w:p w14:paraId="41C49EF1" w14:textId="77777777" w:rsidR="004705F4" w:rsidRDefault="00ED577C">
            <w:pPr>
              <w:spacing w:after="0"/>
            </w:pPr>
            <w:r>
              <w:rPr>
                <w:sz w:val="18"/>
              </w:rPr>
              <w:t>出荷データと進捗を</w:t>
            </w:r>
            <w:r>
              <w:rPr>
                <w:sz w:val="18"/>
              </w:rPr>
              <w:t>IndexedDB</w:t>
            </w:r>
            <w:r>
              <w:rPr>
                <w:sz w:val="18"/>
              </w:rPr>
              <w:t>へ保存</w:t>
            </w:r>
          </w:p>
        </w:tc>
        <w:tc>
          <w:tcPr>
            <w:tcW w:w="3118" w:type="dxa"/>
            <w:tcMar>
              <w:top w:w="100" w:type="dxa"/>
              <w:left w:w="120" w:type="dxa"/>
              <w:bottom w:w="100" w:type="dxa"/>
              <w:right w:w="120" w:type="dxa"/>
            </w:tcMar>
          </w:tcPr>
          <w:p w14:paraId="2F124D22" w14:textId="77777777" w:rsidR="004705F4" w:rsidRDefault="00ED577C">
            <w:pPr>
              <w:spacing w:after="0"/>
            </w:pPr>
            <w:r>
              <w:rPr>
                <w:sz w:val="18"/>
              </w:rPr>
              <w:t>外部サーバーへ自動送信しない</w:t>
            </w:r>
          </w:p>
        </w:tc>
      </w:tr>
      <w:tr w:rsidR="004705F4" w14:paraId="6D3B3AF6" w14:textId="77777777">
        <w:trPr>
          <w:jc w:val="center"/>
        </w:trPr>
        <w:tc>
          <w:tcPr>
            <w:tcW w:w="1984" w:type="dxa"/>
            <w:shd w:val="clear" w:color="auto" w:fill="F3F6F9"/>
            <w:tcMar>
              <w:top w:w="100" w:type="dxa"/>
              <w:left w:w="120" w:type="dxa"/>
              <w:bottom w:w="100" w:type="dxa"/>
              <w:right w:w="120" w:type="dxa"/>
            </w:tcMar>
          </w:tcPr>
          <w:p w14:paraId="021EF21F" w14:textId="77777777" w:rsidR="004705F4" w:rsidRDefault="00ED577C">
            <w:pPr>
              <w:spacing w:after="0"/>
            </w:pPr>
            <w:r>
              <w:rPr>
                <w:sz w:val="18"/>
              </w:rPr>
              <w:t>重複取込防止</w:t>
            </w:r>
          </w:p>
        </w:tc>
        <w:tc>
          <w:tcPr>
            <w:tcW w:w="3969" w:type="dxa"/>
            <w:shd w:val="clear" w:color="auto" w:fill="F3F6F9"/>
            <w:tcMar>
              <w:top w:w="100" w:type="dxa"/>
              <w:left w:w="120" w:type="dxa"/>
              <w:bottom w:w="100" w:type="dxa"/>
              <w:right w:w="120" w:type="dxa"/>
            </w:tcMar>
          </w:tcPr>
          <w:p w14:paraId="783B328D" w14:textId="77777777" w:rsidR="004705F4" w:rsidRDefault="00ED577C">
            <w:pPr>
              <w:spacing w:after="0"/>
            </w:pPr>
            <w:r>
              <w:rPr>
                <w:sz w:val="18"/>
              </w:rPr>
              <w:t>出荷データ</w:t>
            </w:r>
            <w:r>
              <w:rPr>
                <w:sz w:val="18"/>
              </w:rPr>
              <w:t>ID</w:t>
            </w:r>
            <w:r>
              <w:rPr>
                <w:sz w:val="18"/>
              </w:rPr>
              <w:t>で既存データを判定</w:t>
            </w:r>
          </w:p>
        </w:tc>
        <w:tc>
          <w:tcPr>
            <w:tcW w:w="3118" w:type="dxa"/>
            <w:shd w:val="clear" w:color="auto" w:fill="F3F6F9"/>
            <w:tcMar>
              <w:top w:w="100" w:type="dxa"/>
              <w:left w:w="120" w:type="dxa"/>
              <w:bottom w:w="100" w:type="dxa"/>
              <w:right w:w="120" w:type="dxa"/>
            </w:tcMar>
          </w:tcPr>
          <w:p w14:paraId="120F3A46" w14:textId="77777777" w:rsidR="004705F4" w:rsidRDefault="00ED577C">
            <w:pPr>
              <w:spacing w:after="0"/>
            </w:pPr>
            <w:r>
              <w:rPr>
                <w:sz w:val="18"/>
              </w:rPr>
              <w:t>二重作業のリスクを低減</w:t>
            </w:r>
          </w:p>
        </w:tc>
      </w:tr>
      <w:tr w:rsidR="004705F4" w14:paraId="780818FD" w14:textId="77777777">
        <w:trPr>
          <w:jc w:val="center"/>
        </w:trPr>
        <w:tc>
          <w:tcPr>
            <w:tcW w:w="1984" w:type="dxa"/>
            <w:tcMar>
              <w:top w:w="100" w:type="dxa"/>
              <w:left w:w="120" w:type="dxa"/>
              <w:bottom w:w="100" w:type="dxa"/>
              <w:right w:w="120" w:type="dxa"/>
            </w:tcMar>
          </w:tcPr>
          <w:p w14:paraId="1451DDAA" w14:textId="77777777" w:rsidR="004705F4" w:rsidRDefault="00ED577C">
            <w:pPr>
              <w:spacing w:after="0"/>
            </w:pPr>
            <w:r>
              <w:rPr>
                <w:sz w:val="18"/>
              </w:rPr>
              <w:t>確認ダイアログ</w:t>
            </w:r>
          </w:p>
        </w:tc>
        <w:tc>
          <w:tcPr>
            <w:tcW w:w="3969" w:type="dxa"/>
            <w:tcMar>
              <w:top w:w="100" w:type="dxa"/>
              <w:left w:w="120" w:type="dxa"/>
              <w:bottom w:w="100" w:type="dxa"/>
              <w:right w:w="120" w:type="dxa"/>
            </w:tcMar>
          </w:tcPr>
          <w:p w14:paraId="23B1849F" w14:textId="77777777" w:rsidR="004705F4" w:rsidRDefault="00ED577C">
            <w:pPr>
              <w:spacing w:after="0"/>
            </w:pPr>
            <w:r>
              <w:rPr>
                <w:sz w:val="18"/>
              </w:rPr>
              <w:t>完了、取消、復元、全削除前に確認</w:t>
            </w:r>
          </w:p>
        </w:tc>
        <w:tc>
          <w:tcPr>
            <w:tcW w:w="3118" w:type="dxa"/>
            <w:tcMar>
              <w:top w:w="100" w:type="dxa"/>
              <w:left w:w="120" w:type="dxa"/>
              <w:bottom w:w="100" w:type="dxa"/>
              <w:right w:w="120" w:type="dxa"/>
            </w:tcMar>
          </w:tcPr>
          <w:p w14:paraId="6C3994A3" w14:textId="77777777" w:rsidR="004705F4" w:rsidRDefault="00ED577C">
            <w:pPr>
              <w:spacing w:after="0"/>
            </w:pPr>
            <w:r>
              <w:rPr>
                <w:sz w:val="18"/>
              </w:rPr>
              <w:t>誤操作を抑制</w:t>
            </w:r>
          </w:p>
        </w:tc>
      </w:tr>
      <w:tr w:rsidR="004705F4" w14:paraId="56872BDA" w14:textId="77777777">
        <w:trPr>
          <w:jc w:val="center"/>
        </w:trPr>
        <w:tc>
          <w:tcPr>
            <w:tcW w:w="1984" w:type="dxa"/>
            <w:shd w:val="clear" w:color="auto" w:fill="F3F6F9"/>
            <w:tcMar>
              <w:top w:w="100" w:type="dxa"/>
              <w:left w:w="120" w:type="dxa"/>
              <w:bottom w:w="100" w:type="dxa"/>
              <w:right w:w="120" w:type="dxa"/>
            </w:tcMar>
          </w:tcPr>
          <w:p w14:paraId="69B391C7" w14:textId="77777777" w:rsidR="004705F4" w:rsidRDefault="00ED577C">
            <w:pPr>
              <w:spacing w:after="0"/>
            </w:pPr>
            <w:r>
              <w:rPr>
                <w:sz w:val="18"/>
              </w:rPr>
              <w:t>バックアップ・復元</w:t>
            </w:r>
          </w:p>
        </w:tc>
        <w:tc>
          <w:tcPr>
            <w:tcW w:w="3969" w:type="dxa"/>
            <w:shd w:val="clear" w:color="auto" w:fill="F3F6F9"/>
            <w:tcMar>
              <w:top w:w="100" w:type="dxa"/>
              <w:left w:w="120" w:type="dxa"/>
              <w:bottom w:w="100" w:type="dxa"/>
              <w:right w:w="120" w:type="dxa"/>
            </w:tcMar>
          </w:tcPr>
          <w:p w14:paraId="28EC607A" w14:textId="77777777" w:rsidR="004705F4" w:rsidRDefault="00ED577C">
            <w:pPr>
              <w:spacing w:after="0"/>
            </w:pPr>
            <w:r>
              <w:rPr>
                <w:sz w:val="18"/>
              </w:rPr>
              <w:t>JSON</w:t>
            </w:r>
            <w:r>
              <w:rPr>
                <w:sz w:val="18"/>
              </w:rPr>
              <w:t>でデータを退避・復旧</w:t>
            </w:r>
          </w:p>
        </w:tc>
        <w:tc>
          <w:tcPr>
            <w:tcW w:w="3118" w:type="dxa"/>
            <w:shd w:val="clear" w:color="auto" w:fill="F3F6F9"/>
            <w:tcMar>
              <w:top w:w="100" w:type="dxa"/>
              <w:left w:w="120" w:type="dxa"/>
              <w:bottom w:w="100" w:type="dxa"/>
              <w:right w:w="120" w:type="dxa"/>
            </w:tcMar>
          </w:tcPr>
          <w:p w14:paraId="0F3DF25A" w14:textId="77777777" w:rsidR="004705F4" w:rsidRDefault="00ED577C">
            <w:pPr>
              <w:spacing w:after="0"/>
            </w:pPr>
            <w:r>
              <w:rPr>
                <w:sz w:val="18"/>
              </w:rPr>
              <w:t>端末故障やブラウザデータ消去への備え</w:t>
            </w:r>
          </w:p>
        </w:tc>
      </w:tr>
      <w:tr w:rsidR="004705F4" w14:paraId="37EEEBB4" w14:textId="77777777">
        <w:trPr>
          <w:jc w:val="center"/>
        </w:trPr>
        <w:tc>
          <w:tcPr>
            <w:tcW w:w="1984" w:type="dxa"/>
            <w:tcMar>
              <w:top w:w="100" w:type="dxa"/>
              <w:left w:w="120" w:type="dxa"/>
              <w:bottom w:w="100" w:type="dxa"/>
              <w:right w:w="120" w:type="dxa"/>
            </w:tcMar>
          </w:tcPr>
          <w:p w14:paraId="1AAA3D23" w14:textId="77777777" w:rsidR="004705F4" w:rsidRDefault="00ED577C">
            <w:pPr>
              <w:spacing w:after="0"/>
            </w:pPr>
            <w:r>
              <w:rPr>
                <w:sz w:val="18"/>
              </w:rPr>
              <w:t>変更履歴</w:t>
            </w:r>
          </w:p>
        </w:tc>
        <w:tc>
          <w:tcPr>
            <w:tcW w:w="3969" w:type="dxa"/>
            <w:tcMar>
              <w:top w:w="100" w:type="dxa"/>
              <w:left w:w="120" w:type="dxa"/>
              <w:bottom w:w="100" w:type="dxa"/>
              <w:right w:w="120" w:type="dxa"/>
            </w:tcMar>
          </w:tcPr>
          <w:p w14:paraId="0FF8339F" w14:textId="77777777" w:rsidR="004705F4" w:rsidRDefault="00ED577C">
            <w:pPr>
              <w:spacing w:after="0"/>
            </w:pPr>
            <w:r>
              <w:rPr>
                <w:sz w:val="18"/>
              </w:rPr>
              <w:t>Git</w:t>
            </w:r>
            <w:r>
              <w:rPr>
                <w:sz w:val="18"/>
              </w:rPr>
              <w:t>のコミットで修正履歴を保持</w:t>
            </w:r>
          </w:p>
        </w:tc>
        <w:tc>
          <w:tcPr>
            <w:tcW w:w="3118" w:type="dxa"/>
            <w:tcMar>
              <w:top w:w="100" w:type="dxa"/>
              <w:left w:w="120" w:type="dxa"/>
              <w:bottom w:w="100" w:type="dxa"/>
              <w:right w:w="120" w:type="dxa"/>
            </w:tcMar>
          </w:tcPr>
          <w:p w14:paraId="3FE10E50" w14:textId="77777777" w:rsidR="004705F4" w:rsidRDefault="00ED577C">
            <w:pPr>
              <w:spacing w:after="0"/>
            </w:pPr>
            <w:r>
              <w:rPr>
                <w:sz w:val="18"/>
              </w:rPr>
              <w:t>いつ何を変更したか追跡可能</w:t>
            </w:r>
          </w:p>
        </w:tc>
      </w:tr>
      <w:tr w:rsidR="004705F4" w14:paraId="3A073262" w14:textId="77777777">
        <w:trPr>
          <w:jc w:val="center"/>
        </w:trPr>
        <w:tc>
          <w:tcPr>
            <w:tcW w:w="1984" w:type="dxa"/>
            <w:shd w:val="clear" w:color="auto" w:fill="F3F6F9"/>
            <w:tcMar>
              <w:top w:w="100" w:type="dxa"/>
              <w:left w:w="120" w:type="dxa"/>
              <w:bottom w:w="100" w:type="dxa"/>
              <w:right w:w="120" w:type="dxa"/>
            </w:tcMar>
          </w:tcPr>
          <w:p w14:paraId="63D52DA8" w14:textId="77777777" w:rsidR="004705F4" w:rsidRDefault="00ED577C">
            <w:pPr>
              <w:spacing w:after="0"/>
            </w:pPr>
            <w:r>
              <w:rPr>
                <w:sz w:val="18"/>
              </w:rPr>
              <w:t>自動ビルド</w:t>
            </w:r>
          </w:p>
        </w:tc>
        <w:tc>
          <w:tcPr>
            <w:tcW w:w="3969" w:type="dxa"/>
            <w:shd w:val="clear" w:color="auto" w:fill="F3F6F9"/>
            <w:tcMar>
              <w:top w:w="100" w:type="dxa"/>
              <w:left w:w="120" w:type="dxa"/>
              <w:bottom w:w="100" w:type="dxa"/>
              <w:right w:w="120" w:type="dxa"/>
            </w:tcMar>
          </w:tcPr>
          <w:p w14:paraId="04457B00" w14:textId="77777777" w:rsidR="004705F4" w:rsidRDefault="00ED577C">
            <w:pPr>
              <w:spacing w:after="0"/>
            </w:pPr>
            <w:r>
              <w:rPr>
                <w:sz w:val="18"/>
              </w:rPr>
              <w:t>GitHub Actions</w:t>
            </w:r>
            <w:r>
              <w:rPr>
                <w:sz w:val="18"/>
              </w:rPr>
              <w:t>で公開前にビルド</w:t>
            </w:r>
          </w:p>
        </w:tc>
        <w:tc>
          <w:tcPr>
            <w:tcW w:w="3118" w:type="dxa"/>
            <w:shd w:val="clear" w:color="auto" w:fill="F3F6F9"/>
            <w:tcMar>
              <w:top w:w="100" w:type="dxa"/>
              <w:left w:w="120" w:type="dxa"/>
              <w:bottom w:w="100" w:type="dxa"/>
              <w:right w:w="120" w:type="dxa"/>
            </w:tcMar>
          </w:tcPr>
          <w:p w14:paraId="788C50DD" w14:textId="77777777" w:rsidR="004705F4" w:rsidRDefault="00ED577C">
            <w:pPr>
              <w:spacing w:after="0"/>
            </w:pPr>
            <w:r>
              <w:rPr>
                <w:sz w:val="18"/>
              </w:rPr>
              <w:t>構文エラーのある版が公開される可能性を低減</w:t>
            </w:r>
          </w:p>
        </w:tc>
      </w:tr>
    </w:tbl>
    <w:p w14:paraId="4124BC6F" w14:textId="77777777" w:rsidR="004705F4" w:rsidRDefault="004705F4">
      <w:pPr>
        <w:spacing w:after="0"/>
      </w:pPr>
    </w:p>
    <w:p w14:paraId="395DB834" w14:textId="77777777" w:rsidR="004705F4" w:rsidRDefault="00ED577C">
      <w:pPr>
        <w:pStyle w:val="21"/>
      </w:pPr>
      <w:r>
        <w:t xml:space="preserve">8.2 </w:t>
      </w:r>
      <w:r>
        <w:t>残るリスクと注意点</w:t>
      </w:r>
    </w:p>
    <w:tbl>
      <w:tblPr>
        <w:tblStyle w:val="afe"/>
        <w:tblW w:w="0" w:type="auto"/>
        <w:jc w:val="center"/>
        <w:tblLayout w:type="fixed"/>
        <w:tblLook w:val="04A0" w:firstRow="1" w:lastRow="0" w:firstColumn="1" w:lastColumn="0" w:noHBand="0" w:noVBand="1"/>
      </w:tblPr>
      <w:tblGrid>
        <w:gridCol w:w="1984"/>
        <w:gridCol w:w="3685"/>
        <w:gridCol w:w="3402"/>
      </w:tblGrid>
      <w:tr w:rsidR="004705F4" w14:paraId="37DA6D64" w14:textId="77777777">
        <w:trPr>
          <w:tblHeader/>
          <w:jc w:val="center"/>
        </w:trPr>
        <w:tc>
          <w:tcPr>
            <w:tcW w:w="1984" w:type="dxa"/>
            <w:shd w:val="clear" w:color="auto" w:fill="173F67"/>
            <w:tcMar>
              <w:top w:w="100" w:type="dxa"/>
              <w:left w:w="120" w:type="dxa"/>
              <w:bottom w:w="100" w:type="dxa"/>
              <w:right w:w="120" w:type="dxa"/>
            </w:tcMar>
            <w:vAlign w:val="center"/>
          </w:tcPr>
          <w:p w14:paraId="5B70807A" w14:textId="77777777" w:rsidR="004705F4" w:rsidRDefault="00ED577C">
            <w:pPr>
              <w:jc w:val="center"/>
            </w:pPr>
            <w:r>
              <w:rPr>
                <w:b/>
                <w:color w:val="FFFFFF"/>
                <w:sz w:val="19"/>
              </w:rPr>
              <w:t>リスク</w:t>
            </w:r>
          </w:p>
        </w:tc>
        <w:tc>
          <w:tcPr>
            <w:tcW w:w="3685" w:type="dxa"/>
            <w:shd w:val="clear" w:color="auto" w:fill="173F67"/>
            <w:tcMar>
              <w:top w:w="100" w:type="dxa"/>
              <w:left w:w="120" w:type="dxa"/>
              <w:bottom w:w="100" w:type="dxa"/>
              <w:right w:w="120" w:type="dxa"/>
            </w:tcMar>
            <w:vAlign w:val="center"/>
          </w:tcPr>
          <w:p w14:paraId="05FD9D25" w14:textId="77777777" w:rsidR="004705F4" w:rsidRDefault="00ED577C">
            <w:pPr>
              <w:jc w:val="center"/>
            </w:pPr>
            <w:r>
              <w:rPr>
                <w:b/>
                <w:color w:val="FFFFFF"/>
                <w:sz w:val="19"/>
              </w:rPr>
              <w:t>現在の状態</w:t>
            </w:r>
          </w:p>
        </w:tc>
        <w:tc>
          <w:tcPr>
            <w:tcW w:w="3402" w:type="dxa"/>
            <w:shd w:val="clear" w:color="auto" w:fill="173F67"/>
            <w:tcMar>
              <w:top w:w="100" w:type="dxa"/>
              <w:left w:w="120" w:type="dxa"/>
              <w:bottom w:w="100" w:type="dxa"/>
              <w:right w:w="120" w:type="dxa"/>
            </w:tcMar>
            <w:vAlign w:val="center"/>
          </w:tcPr>
          <w:p w14:paraId="6D82393B" w14:textId="77777777" w:rsidR="004705F4" w:rsidRDefault="00ED577C">
            <w:pPr>
              <w:jc w:val="center"/>
            </w:pPr>
            <w:r>
              <w:rPr>
                <w:b/>
                <w:color w:val="FFFFFF"/>
                <w:sz w:val="19"/>
              </w:rPr>
              <w:t>必要な運用</w:t>
            </w:r>
          </w:p>
        </w:tc>
      </w:tr>
      <w:tr w:rsidR="004705F4" w14:paraId="10D0844F" w14:textId="77777777">
        <w:trPr>
          <w:jc w:val="center"/>
        </w:trPr>
        <w:tc>
          <w:tcPr>
            <w:tcW w:w="1984" w:type="dxa"/>
            <w:tcMar>
              <w:top w:w="100" w:type="dxa"/>
              <w:left w:w="120" w:type="dxa"/>
              <w:bottom w:w="100" w:type="dxa"/>
              <w:right w:w="120" w:type="dxa"/>
            </w:tcMar>
          </w:tcPr>
          <w:p w14:paraId="51A370F7" w14:textId="77777777" w:rsidR="004705F4" w:rsidRDefault="00ED577C">
            <w:pPr>
              <w:spacing w:after="0"/>
            </w:pPr>
            <w:r>
              <w:rPr>
                <w:sz w:val="18"/>
              </w:rPr>
              <w:t>ソースコードの公開</w:t>
            </w:r>
          </w:p>
        </w:tc>
        <w:tc>
          <w:tcPr>
            <w:tcW w:w="3685" w:type="dxa"/>
            <w:tcMar>
              <w:top w:w="100" w:type="dxa"/>
              <w:left w:w="120" w:type="dxa"/>
              <w:bottom w:w="100" w:type="dxa"/>
              <w:right w:w="120" w:type="dxa"/>
            </w:tcMar>
          </w:tcPr>
          <w:p w14:paraId="06319331" w14:textId="77777777" w:rsidR="004705F4" w:rsidRDefault="00ED577C">
            <w:pPr>
              <w:spacing w:after="0"/>
            </w:pPr>
            <w:r>
              <w:rPr>
                <w:sz w:val="18"/>
              </w:rPr>
              <w:t>Public</w:t>
            </w:r>
            <w:r>
              <w:rPr>
                <w:sz w:val="18"/>
              </w:rPr>
              <w:t>リポジトリのため第三者がソースを閲覧可能</w:t>
            </w:r>
          </w:p>
        </w:tc>
        <w:tc>
          <w:tcPr>
            <w:tcW w:w="3402" w:type="dxa"/>
            <w:tcMar>
              <w:top w:w="100" w:type="dxa"/>
              <w:left w:w="120" w:type="dxa"/>
              <w:bottom w:w="100" w:type="dxa"/>
              <w:right w:w="120" w:type="dxa"/>
            </w:tcMar>
          </w:tcPr>
          <w:p w14:paraId="36E88203" w14:textId="77777777" w:rsidR="004705F4" w:rsidRDefault="00ED577C">
            <w:pPr>
              <w:spacing w:after="0"/>
            </w:pPr>
            <w:r>
              <w:rPr>
                <w:sz w:val="18"/>
              </w:rPr>
              <w:t>パスワード、顧客情報、出荷データ、秘密鍵をソースへ書かない</w:t>
            </w:r>
          </w:p>
        </w:tc>
      </w:tr>
      <w:tr w:rsidR="004705F4" w14:paraId="7D9EC716" w14:textId="77777777">
        <w:trPr>
          <w:jc w:val="center"/>
        </w:trPr>
        <w:tc>
          <w:tcPr>
            <w:tcW w:w="1984" w:type="dxa"/>
            <w:shd w:val="clear" w:color="auto" w:fill="F3F6F9"/>
            <w:tcMar>
              <w:top w:w="100" w:type="dxa"/>
              <w:left w:w="120" w:type="dxa"/>
              <w:bottom w:w="100" w:type="dxa"/>
              <w:right w:w="120" w:type="dxa"/>
            </w:tcMar>
          </w:tcPr>
          <w:p w14:paraId="2A708EA9" w14:textId="77777777" w:rsidR="004705F4" w:rsidRDefault="00ED577C">
            <w:pPr>
              <w:spacing w:after="0"/>
            </w:pPr>
            <w:r>
              <w:rPr>
                <w:sz w:val="18"/>
              </w:rPr>
              <w:t>URL</w:t>
            </w:r>
            <w:r>
              <w:rPr>
                <w:sz w:val="18"/>
              </w:rPr>
              <w:t>を知る人のアクセス</w:t>
            </w:r>
          </w:p>
        </w:tc>
        <w:tc>
          <w:tcPr>
            <w:tcW w:w="3685" w:type="dxa"/>
            <w:shd w:val="clear" w:color="auto" w:fill="F3F6F9"/>
            <w:tcMar>
              <w:top w:w="100" w:type="dxa"/>
              <w:left w:w="120" w:type="dxa"/>
              <w:bottom w:w="100" w:type="dxa"/>
              <w:right w:w="120" w:type="dxa"/>
            </w:tcMar>
          </w:tcPr>
          <w:p w14:paraId="3B1DB992" w14:textId="77777777" w:rsidR="004705F4" w:rsidRDefault="00ED577C">
            <w:pPr>
              <w:spacing w:after="0"/>
            </w:pPr>
            <w:r>
              <w:rPr>
                <w:sz w:val="18"/>
              </w:rPr>
              <w:t>GitHub Pages</w:t>
            </w:r>
            <w:r>
              <w:rPr>
                <w:sz w:val="18"/>
              </w:rPr>
              <w:t>自体には利用者ログイン機能なし</w:t>
            </w:r>
          </w:p>
        </w:tc>
        <w:tc>
          <w:tcPr>
            <w:tcW w:w="3402" w:type="dxa"/>
            <w:shd w:val="clear" w:color="auto" w:fill="F3F6F9"/>
            <w:tcMar>
              <w:top w:w="100" w:type="dxa"/>
              <w:left w:w="120" w:type="dxa"/>
              <w:bottom w:w="100" w:type="dxa"/>
              <w:right w:w="120" w:type="dxa"/>
            </w:tcMar>
          </w:tcPr>
          <w:p w14:paraId="7E64D726" w14:textId="77777777" w:rsidR="004705F4" w:rsidRDefault="00ED577C">
            <w:pPr>
              <w:spacing w:after="0"/>
            </w:pPr>
            <w:r>
              <w:rPr>
                <w:sz w:val="18"/>
              </w:rPr>
              <w:t>公開</w:t>
            </w:r>
            <w:r>
              <w:rPr>
                <w:sz w:val="18"/>
              </w:rPr>
              <w:t>URL</w:t>
            </w:r>
            <w:r>
              <w:rPr>
                <w:sz w:val="18"/>
              </w:rPr>
              <w:t>の共有先を限定。機密性が高い場合は認証付き環境へ移行</w:t>
            </w:r>
          </w:p>
        </w:tc>
      </w:tr>
      <w:tr w:rsidR="004705F4" w14:paraId="47596F12" w14:textId="77777777">
        <w:trPr>
          <w:jc w:val="center"/>
        </w:trPr>
        <w:tc>
          <w:tcPr>
            <w:tcW w:w="1984" w:type="dxa"/>
            <w:tcMar>
              <w:top w:w="100" w:type="dxa"/>
              <w:left w:w="120" w:type="dxa"/>
              <w:bottom w:w="100" w:type="dxa"/>
              <w:right w:w="120" w:type="dxa"/>
            </w:tcMar>
          </w:tcPr>
          <w:p w14:paraId="4F48819D" w14:textId="77777777" w:rsidR="004705F4" w:rsidRDefault="00ED577C">
            <w:pPr>
              <w:spacing w:after="0"/>
            </w:pPr>
            <w:r>
              <w:rPr>
                <w:sz w:val="18"/>
              </w:rPr>
              <w:t>端末紛失・盗難</w:t>
            </w:r>
          </w:p>
        </w:tc>
        <w:tc>
          <w:tcPr>
            <w:tcW w:w="3685" w:type="dxa"/>
            <w:tcMar>
              <w:top w:w="100" w:type="dxa"/>
              <w:left w:w="120" w:type="dxa"/>
              <w:bottom w:w="100" w:type="dxa"/>
              <w:right w:w="120" w:type="dxa"/>
            </w:tcMar>
          </w:tcPr>
          <w:p w14:paraId="2BA15029" w14:textId="77777777" w:rsidR="004705F4" w:rsidRDefault="00ED577C">
            <w:pPr>
              <w:spacing w:after="0"/>
            </w:pPr>
            <w:r>
              <w:rPr>
                <w:sz w:val="18"/>
              </w:rPr>
              <w:t>タブレット内に出荷データが保存される</w:t>
            </w:r>
          </w:p>
        </w:tc>
        <w:tc>
          <w:tcPr>
            <w:tcW w:w="3402" w:type="dxa"/>
            <w:tcMar>
              <w:top w:w="100" w:type="dxa"/>
              <w:left w:w="120" w:type="dxa"/>
              <w:bottom w:w="100" w:type="dxa"/>
              <w:right w:w="120" w:type="dxa"/>
            </w:tcMar>
          </w:tcPr>
          <w:p w14:paraId="668CEC7D" w14:textId="77777777" w:rsidR="004705F4" w:rsidRDefault="00ED577C">
            <w:pPr>
              <w:spacing w:after="0"/>
            </w:pPr>
            <w:r>
              <w:rPr>
                <w:sz w:val="18"/>
              </w:rPr>
              <w:t>端末</w:t>
            </w:r>
            <w:r>
              <w:rPr>
                <w:sz w:val="18"/>
              </w:rPr>
              <w:t>PIN</w:t>
            </w:r>
            <w:r>
              <w:rPr>
                <w:sz w:val="18"/>
              </w:rPr>
              <w:t>、生体認証、自動ロック、紛</w:t>
            </w:r>
            <w:r>
              <w:rPr>
                <w:sz w:val="18"/>
              </w:rPr>
              <w:lastRenderedPageBreak/>
              <w:t>失時の遠隔消去を設定</w:t>
            </w:r>
          </w:p>
        </w:tc>
      </w:tr>
      <w:tr w:rsidR="004705F4" w14:paraId="65FF38CE" w14:textId="77777777">
        <w:trPr>
          <w:jc w:val="center"/>
        </w:trPr>
        <w:tc>
          <w:tcPr>
            <w:tcW w:w="1984" w:type="dxa"/>
            <w:shd w:val="clear" w:color="auto" w:fill="F3F6F9"/>
            <w:tcMar>
              <w:top w:w="100" w:type="dxa"/>
              <w:left w:w="120" w:type="dxa"/>
              <w:bottom w:w="100" w:type="dxa"/>
              <w:right w:w="120" w:type="dxa"/>
            </w:tcMar>
          </w:tcPr>
          <w:p w14:paraId="4D06E273" w14:textId="77777777" w:rsidR="004705F4" w:rsidRDefault="00ED577C">
            <w:pPr>
              <w:spacing w:after="0"/>
            </w:pPr>
            <w:r>
              <w:rPr>
                <w:sz w:val="18"/>
              </w:rPr>
              <w:lastRenderedPageBreak/>
              <w:t>ブラウザデータ消去</w:t>
            </w:r>
          </w:p>
        </w:tc>
        <w:tc>
          <w:tcPr>
            <w:tcW w:w="3685" w:type="dxa"/>
            <w:shd w:val="clear" w:color="auto" w:fill="F3F6F9"/>
            <w:tcMar>
              <w:top w:w="100" w:type="dxa"/>
              <w:left w:w="120" w:type="dxa"/>
              <w:bottom w:w="100" w:type="dxa"/>
              <w:right w:w="120" w:type="dxa"/>
            </w:tcMar>
          </w:tcPr>
          <w:p w14:paraId="1C2A389C" w14:textId="77777777" w:rsidR="004705F4" w:rsidRDefault="00ED577C">
            <w:pPr>
              <w:spacing w:after="0"/>
            </w:pPr>
            <w:r>
              <w:rPr>
                <w:sz w:val="18"/>
              </w:rPr>
              <w:t>IndexedDB</w:t>
            </w:r>
            <w:r>
              <w:rPr>
                <w:sz w:val="18"/>
              </w:rPr>
              <w:t>も削除される可能性あり</w:t>
            </w:r>
          </w:p>
        </w:tc>
        <w:tc>
          <w:tcPr>
            <w:tcW w:w="3402" w:type="dxa"/>
            <w:shd w:val="clear" w:color="auto" w:fill="F3F6F9"/>
            <w:tcMar>
              <w:top w:w="100" w:type="dxa"/>
              <w:left w:w="120" w:type="dxa"/>
              <w:bottom w:w="100" w:type="dxa"/>
              <w:right w:w="120" w:type="dxa"/>
            </w:tcMar>
          </w:tcPr>
          <w:p w14:paraId="1ACA828E" w14:textId="77777777" w:rsidR="004705F4" w:rsidRDefault="00ED577C">
            <w:pPr>
              <w:spacing w:after="0"/>
            </w:pPr>
            <w:r>
              <w:rPr>
                <w:sz w:val="18"/>
              </w:rPr>
              <w:t>定期バックアップを必須化</w:t>
            </w:r>
          </w:p>
        </w:tc>
      </w:tr>
      <w:tr w:rsidR="004705F4" w14:paraId="09722137" w14:textId="77777777">
        <w:trPr>
          <w:jc w:val="center"/>
        </w:trPr>
        <w:tc>
          <w:tcPr>
            <w:tcW w:w="1984" w:type="dxa"/>
            <w:tcMar>
              <w:top w:w="100" w:type="dxa"/>
              <w:left w:w="120" w:type="dxa"/>
              <w:bottom w:w="100" w:type="dxa"/>
              <w:right w:w="120" w:type="dxa"/>
            </w:tcMar>
          </w:tcPr>
          <w:p w14:paraId="0B333206" w14:textId="77777777" w:rsidR="004705F4" w:rsidRDefault="00ED577C">
            <w:pPr>
              <w:spacing w:after="0"/>
            </w:pPr>
            <w:r>
              <w:rPr>
                <w:sz w:val="18"/>
              </w:rPr>
              <w:t>複数端末の同時作業</w:t>
            </w:r>
          </w:p>
        </w:tc>
        <w:tc>
          <w:tcPr>
            <w:tcW w:w="3685" w:type="dxa"/>
            <w:tcMar>
              <w:top w:w="100" w:type="dxa"/>
              <w:left w:w="120" w:type="dxa"/>
              <w:bottom w:w="100" w:type="dxa"/>
              <w:right w:w="120" w:type="dxa"/>
            </w:tcMar>
          </w:tcPr>
          <w:p w14:paraId="4612B4F8" w14:textId="77777777" w:rsidR="004705F4" w:rsidRDefault="00ED577C">
            <w:pPr>
              <w:spacing w:after="0"/>
            </w:pPr>
            <w:r>
              <w:rPr>
                <w:sz w:val="18"/>
              </w:rPr>
              <w:t>端末間で進捗を共有しない</w:t>
            </w:r>
          </w:p>
        </w:tc>
        <w:tc>
          <w:tcPr>
            <w:tcW w:w="3402" w:type="dxa"/>
            <w:tcMar>
              <w:top w:w="100" w:type="dxa"/>
              <w:left w:w="120" w:type="dxa"/>
              <w:bottom w:w="100" w:type="dxa"/>
              <w:right w:w="120" w:type="dxa"/>
            </w:tcMar>
          </w:tcPr>
          <w:p w14:paraId="56B56F0D" w14:textId="77777777" w:rsidR="004705F4" w:rsidRDefault="00ED577C">
            <w:pPr>
              <w:spacing w:after="0"/>
            </w:pPr>
            <w:r>
              <w:rPr>
                <w:sz w:val="18"/>
              </w:rPr>
              <w:t>同じ出荷データを複数端末へ重複取込しない</w:t>
            </w:r>
          </w:p>
        </w:tc>
      </w:tr>
      <w:tr w:rsidR="004705F4" w14:paraId="0D086541" w14:textId="77777777">
        <w:trPr>
          <w:jc w:val="center"/>
        </w:trPr>
        <w:tc>
          <w:tcPr>
            <w:tcW w:w="1984" w:type="dxa"/>
            <w:shd w:val="clear" w:color="auto" w:fill="F3F6F9"/>
            <w:tcMar>
              <w:top w:w="100" w:type="dxa"/>
              <w:left w:w="120" w:type="dxa"/>
              <w:bottom w:w="100" w:type="dxa"/>
              <w:right w:w="120" w:type="dxa"/>
            </w:tcMar>
          </w:tcPr>
          <w:p w14:paraId="7A70E623" w14:textId="77777777" w:rsidR="004705F4" w:rsidRDefault="00ED577C">
            <w:pPr>
              <w:spacing w:after="0"/>
            </w:pPr>
            <w:r>
              <w:rPr>
                <w:sz w:val="18"/>
              </w:rPr>
              <w:t>古いアプリのキャッシュ</w:t>
            </w:r>
          </w:p>
        </w:tc>
        <w:tc>
          <w:tcPr>
            <w:tcW w:w="3685" w:type="dxa"/>
            <w:shd w:val="clear" w:color="auto" w:fill="F3F6F9"/>
            <w:tcMar>
              <w:top w:w="100" w:type="dxa"/>
              <w:left w:w="120" w:type="dxa"/>
              <w:bottom w:w="100" w:type="dxa"/>
              <w:right w:w="120" w:type="dxa"/>
            </w:tcMar>
          </w:tcPr>
          <w:p w14:paraId="5839BE88" w14:textId="77777777" w:rsidR="004705F4" w:rsidRDefault="00ED577C">
            <w:pPr>
              <w:spacing w:after="0"/>
            </w:pPr>
            <w:r>
              <w:rPr>
                <w:sz w:val="18"/>
              </w:rPr>
              <w:t>PWA</w:t>
            </w:r>
            <w:r>
              <w:rPr>
                <w:sz w:val="18"/>
              </w:rPr>
              <w:t>更新反映に時間差が出ることがある</w:t>
            </w:r>
          </w:p>
        </w:tc>
        <w:tc>
          <w:tcPr>
            <w:tcW w:w="3402" w:type="dxa"/>
            <w:shd w:val="clear" w:color="auto" w:fill="F3F6F9"/>
            <w:tcMar>
              <w:top w:w="100" w:type="dxa"/>
              <w:left w:w="120" w:type="dxa"/>
              <w:bottom w:w="100" w:type="dxa"/>
              <w:right w:w="120" w:type="dxa"/>
            </w:tcMar>
          </w:tcPr>
          <w:p w14:paraId="3A4F3DF3" w14:textId="77777777" w:rsidR="004705F4" w:rsidRDefault="00ED577C">
            <w:pPr>
              <w:spacing w:after="0"/>
            </w:pPr>
            <w:r>
              <w:rPr>
                <w:sz w:val="18"/>
              </w:rPr>
              <w:t>更新後はアプリ再起動。必要時は</w:t>
            </w:r>
            <w:r>
              <w:rPr>
                <w:sz w:val="18"/>
              </w:rPr>
              <w:t>Chrome</w:t>
            </w:r>
            <w:r>
              <w:rPr>
                <w:sz w:val="18"/>
              </w:rPr>
              <w:t>で再読込</w:t>
            </w:r>
          </w:p>
        </w:tc>
      </w:tr>
      <w:tr w:rsidR="004705F4" w14:paraId="72E42071" w14:textId="77777777">
        <w:trPr>
          <w:jc w:val="center"/>
        </w:trPr>
        <w:tc>
          <w:tcPr>
            <w:tcW w:w="1984" w:type="dxa"/>
            <w:tcMar>
              <w:top w:w="100" w:type="dxa"/>
              <w:left w:w="120" w:type="dxa"/>
              <w:bottom w:w="100" w:type="dxa"/>
              <w:right w:w="120" w:type="dxa"/>
            </w:tcMar>
          </w:tcPr>
          <w:p w14:paraId="16211727" w14:textId="77777777" w:rsidR="004705F4" w:rsidRDefault="00ED577C">
            <w:pPr>
              <w:spacing w:after="0"/>
            </w:pPr>
            <w:r>
              <w:rPr>
                <w:sz w:val="18"/>
              </w:rPr>
              <w:t>出力ファイルの管理</w:t>
            </w:r>
          </w:p>
        </w:tc>
        <w:tc>
          <w:tcPr>
            <w:tcW w:w="3685" w:type="dxa"/>
            <w:tcMar>
              <w:top w:w="100" w:type="dxa"/>
              <w:left w:w="120" w:type="dxa"/>
              <w:bottom w:w="100" w:type="dxa"/>
              <w:right w:w="120" w:type="dxa"/>
            </w:tcMar>
          </w:tcPr>
          <w:p w14:paraId="0E81F0EA" w14:textId="77777777" w:rsidR="004705F4" w:rsidRDefault="00ED577C">
            <w:pPr>
              <w:spacing w:after="0"/>
            </w:pPr>
            <w:r>
              <w:rPr>
                <w:sz w:val="18"/>
              </w:rPr>
              <w:t>Excel</w:t>
            </w:r>
            <w:r>
              <w:rPr>
                <w:sz w:val="18"/>
              </w:rPr>
              <w:t>・</w:t>
            </w:r>
            <w:r>
              <w:rPr>
                <w:sz w:val="18"/>
              </w:rPr>
              <w:t>JSON</w:t>
            </w:r>
            <w:r>
              <w:rPr>
                <w:sz w:val="18"/>
              </w:rPr>
              <w:t>はタブレットのダウンロード領域に残る</w:t>
            </w:r>
          </w:p>
        </w:tc>
        <w:tc>
          <w:tcPr>
            <w:tcW w:w="3402" w:type="dxa"/>
            <w:tcMar>
              <w:top w:w="100" w:type="dxa"/>
              <w:left w:w="120" w:type="dxa"/>
              <w:bottom w:w="100" w:type="dxa"/>
              <w:right w:w="120" w:type="dxa"/>
            </w:tcMar>
          </w:tcPr>
          <w:p w14:paraId="2A03E7E6" w14:textId="77777777" w:rsidR="004705F4" w:rsidRDefault="00ED577C">
            <w:pPr>
              <w:spacing w:after="0"/>
            </w:pPr>
            <w:r>
              <w:rPr>
                <w:sz w:val="18"/>
              </w:rPr>
              <w:t>共有後は不要ファイルを削除し、保管先を限定</w:t>
            </w:r>
          </w:p>
        </w:tc>
      </w:tr>
      <w:tr w:rsidR="004705F4" w14:paraId="3E02DD69" w14:textId="77777777">
        <w:trPr>
          <w:jc w:val="center"/>
        </w:trPr>
        <w:tc>
          <w:tcPr>
            <w:tcW w:w="1984" w:type="dxa"/>
            <w:shd w:val="clear" w:color="auto" w:fill="F3F6F9"/>
            <w:tcMar>
              <w:top w:w="100" w:type="dxa"/>
              <w:left w:w="120" w:type="dxa"/>
              <w:bottom w:w="100" w:type="dxa"/>
              <w:right w:w="120" w:type="dxa"/>
            </w:tcMar>
          </w:tcPr>
          <w:p w14:paraId="34BD909A" w14:textId="77777777" w:rsidR="004705F4" w:rsidRDefault="00ED577C">
            <w:pPr>
              <w:spacing w:after="0"/>
            </w:pPr>
            <w:r>
              <w:rPr>
                <w:sz w:val="18"/>
              </w:rPr>
              <w:t>GitHub</w:t>
            </w:r>
            <w:r>
              <w:rPr>
                <w:sz w:val="18"/>
              </w:rPr>
              <w:t>アカウント侵害</w:t>
            </w:r>
          </w:p>
        </w:tc>
        <w:tc>
          <w:tcPr>
            <w:tcW w:w="3685" w:type="dxa"/>
            <w:shd w:val="clear" w:color="auto" w:fill="F3F6F9"/>
            <w:tcMar>
              <w:top w:w="100" w:type="dxa"/>
              <w:left w:w="120" w:type="dxa"/>
              <w:bottom w:w="100" w:type="dxa"/>
              <w:right w:w="120" w:type="dxa"/>
            </w:tcMar>
          </w:tcPr>
          <w:p w14:paraId="67614008" w14:textId="77777777" w:rsidR="004705F4" w:rsidRDefault="00ED577C">
            <w:pPr>
              <w:spacing w:after="0"/>
            </w:pPr>
            <w:r>
              <w:rPr>
                <w:sz w:val="18"/>
              </w:rPr>
              <w:t>不正な更新・公開につながる</w:t>
            </w:r>
          </w:p>
        </w:tc>
        <w:tc>
          <w:tcPr>
            <w:tcW w:w="3402" w:type="dxa"/>
            <w:shd w:val="clear" w:color="auto" w:fill="F3F6F9"/>
            <w:tcMar>
              <w:top w:w="100" w:type="dxa"/>
              <w:left w:w="120" w:type="dxa"/>
              <w:bottom w:w="100" w:type="dxa"/>
              <w:right w:w="120" w:type="dxa"/>
            </w:tcMar>
          </w:tcPr>
          <w:p w14:paraId="18E255D0" w14:textId="77777777" w:rsidR="004705F4" w:rsidRDefault="00ED577C">
            <w:pPr>
              <w:spacing w:after="0"/>
            </w:pPr>
            <w:r>
              <w:rPr>
                <w:sz w:val="18"/>
              </w:rPr>
              <w:t>二要素認証、強固なパスワード、認証端末の管理を実施</w:t>
            </w:r>
          </w:p>
        </w:tc>
      </w:tr>
    </w:tbl>
    <w:p w14:paraId="0EF4DE9D" w14:textId="77777777" w:rsidR="004705F4" w:rsidRDefault="004705F4">
      <w:pPr>
        <w:spacing w:after="0"/>
      </w:pPr>
    </w:p>
    <w:p w14:paraId="630CDBDD" w14:textId="77777777" w:rsidR="004705F4" w:rsidRDefault="00ED577C">
      <w:pPr>
        <w:pStyle w:val="21"/>
      </w:pPr>
      <w:r>
        <w:t xml:space="preserve">8.3 </w:t>
      </w:r>
      <w:r>
        <w:t>推奨セキュリティ設定</w:t>
      </w:r>
    </w:p>
    <w:p w14:paraId="7F5B9B47" w14:textId="77777777" w:rsidR="004705F4" w:rsidRDefault="00ED577C">
      <w:pPr>
        <w:pStyle w:val="a0"/>
        <w:spacing w:after="40"/>
      </w:pPr>
      <w:r>
        <w:t>GitHub</w:t>
      </w:r>
      <w:r>
        <w:t>アカウントで二要素認証を有効化する。</w:t>
      </w:r>
    </w:p>
    <w:p w14:paraId="7860E581" w14:textId="77777777" w:rsidR="004705F4" w:rsidRDefault="00ED577C">
      <w:pPr>
        <w:pStyle w:val="a0"/>
        <w:spacing w:after="40"/>
      </w:pPr>
      <w:r>
        <w:t>タブレットに画面ロック、短い自動ロック時間、端末暗号化を設定する。</w:t>
      </w:r>
    </w:p>
    <w:p w14:paraId="385189AA" w14:textId="77777777" w:rsidR="004705F4" w:rsidRDefault="00ED577C">
      <w:pPr>
        <w:pStyle w:val="a0"/>
        <w:spacing w:after="40"/>
      </w:pPr>
      <w:r>
        <w:t>出荷データとバックアップをメールや個人クラウドへ無制限に保存しない。</w:t>
      </w:r>
    </w:p>
    <w:p w14:paraId="2B1B05B7" w14:textId="77777777" w:rsidR="004705F4" w:rsidRDefault="00ED577C">
      <w:pPr>
        <w:pStyle w:val="a0"/>
        <w:spacing w:after="40"/>
      </w:pPr>
      <w:r>
        <w:t>バックアップファイル名に倉庫名・日付を入れ、保管期限を決める。</w:t>
      </w:r>
    </w:p>
    <w:p w14:paraId="46B717D8" w14:textId="77777777" w:rsidR="004705F4" w:rsidRDefault="00ED577C">
      <w:pPr>
        <w:pStyle w:val="a0"/>
        <w:spacing w:after="40"/>
      </w:pPr>
      <w:r>
        <w:t>退職者・異動者がいる場合は、</w:t>
      </w:r>
      <w:r>
        <w:t>GitHub</w:t>
      </w:r>
      <w:r>
        <w:t>アクセス権と共有先を見直す。</w:t>
      </w:r>
    </w:p>
    <w:p w14:paraId="791A958D" w14:textId="77777777" w:rsidR="004705F4" w:rsidRDefault="00ED577C">
      <w:pPr>
        <w:pStyle w:val="a0"/>
        <w:spacing w:after="40"/>
      </w:pPr>
      <w:r>
        <w:t>定期的に</w:t>
      </w:r>
      <w:r>
        <w:t xml:space="preserve"> npm audit </w:t>
      </w:r>
      <w:r>
        <w:t>を確認し、依存ライブラリの脆弱性を点検する。</w:t>
      </w:r>
    </w:p>
    <w:tbl>
      <w:tblPr>
        <w:tblW w:w="0" w:type="auto"/>
        <w:jc w:val="center"/>
        <w:tblLayout w:type="fixed"/>
        <w:tblLook w:val="04A0" w:firstRow="1" w:lastRow="0" w:firstColumn="1" w:lastColumn="0" w:noHBand="0" w:noVBand="1"/>
      </w:tblPr>
      <w:tblGrid>
        <w:gridCol w:w="10200"/>
      </w:tblGrid>
      <w:tr w:rsidR="004705F4" w14:paraId="69A4F19E" w14:textId="77777777">
        <w:trPr>
          <w:jc w:val="center"/>
        </w:trPr>
        <w:tc>
          <w:tcPr>
            <w:tcW w:w="10200" w:type="dxa"/>
            <w:shd w:val="clear" w:color="auto" w:fill="FDE9E7"/>
            <w:tcMar>
              <w:top w:w="140" w:type="dxa"/>
              <w:left w:w="180" w:type="dxa"/>
              <w:bottom w:w="140" w:type="dxa"/>
              <w:right w:w="180" w:type="dxa"/>
            </w:tcMar>
          </w:tcPr>
          <w:p w14:paraId="0BE84B7F" w14:textId="77777777" w:rsidR="004705F4" w:rsidRDefault="00ED577C">
            <w:r>
              <w:rPr>
                <w:b/>
                <w:color w:val="784600"/>
              </w:rPr>
              <w:t xml:space="preserve">機密性の判断　</w:t>
            </w:r>
            <w:r>
              <w:t>出荷データに顧客名、納入先、品番、数量、注文番号等が含まれるため、端末・出力ファイル・バックアップは業務情報として管理してください。</w:t>
            </w:r>
          </w:p>
        </w:tc>
      </w:tr>
    </w:tbl>
    <w:p w14:paraId="77D63A39" w14:textId="77777777" w:rsidR="004705F4" w:rsidRDefault="004705F4">
      <w:pPr>
        <w:spacing w:after="0"/>
      </w:pPr>
    </w:p>
    <w:p w14:paraId="70849843" w14:textId="77777777" w:rsidR="004705F4" w:rsidRDefault="00ED577C">
      <w:pPr>
        <w:pStyle w:val="1"/>
      </w:pPr>
      <w:r>
        <w:t xml:space="preserve">9. </w:t>
      </w:r>
      <w:r>
        <w:t>バックアップと復旧</w:t>
      </w:r>
    </w:p>
    <w:tbl>
      <w:tblPr>
        <w:tblStyle w:val="afe"/>
        <w:tblW w:w="0" w:type="auto"/>
        <w:jc w:val="center"/>
        <w:tblLayout w:type="fixed"/>
        <w:tblLook w:val="04A0" w:firstRow="1" w:lastRow="0" w:firstColumn="1" w:lastColumn="0" w:noHBand="0" w:noVBand="1"/>
      </w:tblPr>
      <w:tblGrid>
        <w:gridCol w:w="2551"/>
        <w:gridCol w:w="6520"/>
      </w:tblGrid>
      <w:tr w:rsidR="004705F4" w14:paraId="05333158" w14:textId="77777777">
        <w:trPr>
          <w:tblHeader/>
          <w:jc w:val="center"/>
        </w:trPr>
        <w:tc>
          <w:tcPr>
            <w:tcW w:w="2551" w:type="dxa"/>
            <w:shd w:val="clear" w:color="auto" w:fill="173F67"/>
            <w:tcMar>
              <w:top w:w="100" w:type="dxa"/>
              <w:left w:w="120" w:type="dxa"/>
              <w:bottom w:w="100" w:type="dxa"/>
              <w:right w:w="120" w:type="dxa"/>
            </w:tcMar>
            <w:vAlign w:val="center"/>
          </w:tcPr>
          <w:p w14:paraId="29D23069" w14:textId="77777777" w:rsidR="004705F4" w:rsidRDefault="00ED577C">
            <w:pPr>
              <w:jc w:val="center"/>
            </w:pPr>
            <w:r>
              <w:rPr>
                <w:b/>
                <w:color w:val="FFFFFF"/>
                <w:sz w:val="19"/>
              </w:rPr>
              <w:t>場面</w:t>
            </w:r>
          </w:p>
        </w:tc>
        <w:tc>
          <w:tcPr>
            <w:tcW w:w="6520" w:type="dxa"/>
            <w:shd w:val="clear" w:color="auto" w:fill="173F67"/>
            <w:tcMar>
              <w:top w:w="100" w:type="dxa"/>
              <w:left w:w="120" w:type="dxa"/>
              <w:bottom w:w="100" w:type="dxa"/>
              <w:right w:w="120" w:type="dxa"/>
            </w:tcMar>
            <w:vAlign w:val="center"/>
          </w:tcPr>
          <w:p w14:paraId="7F97FF89" w14:textId="77777777" w:rsidR="004705F4" w:rsidRDefault="00ED577C">
            <w:pPr>
              <w:jc w:val="center"/>
            </w:pPr>
            <w:r>
              <w:rPr>
                <w:b/>
                <w:color w:val="FFFFFF"/>
                <w:sz w:val="19"/>
              </w:rPr>
              <w:t>対応</w:t>
            </w:r>
          </w:p>
        </w:tc>
      </w:tr>
      <w:tr w:rsidR="004705F4" w14:paraId="19513BB4" w14:textId="77777777">
        <w:trPr>
          <w:jc w:val="center"/>
        </w:trPr>
        <w:tc>
          <w:tcPr>
            <w:tcW w:w="2551" w:type="dxa"/>
            <w:tcMar>
              <w:top w:w="100" w:type="dxa"/>
              <w:left w:w="120" w:type="dxa"/>
              <w:bottom w:w="100" w:type="dxa"/>
              <w:right w:w="120" w:type="dxa"/>
            </w:tcMar>
          </w:tcPr>
          <w:p w14:paraId="17F8B924" w14:textId="77777777" w:rsidR="004705F4" w:rsidRDefault="00ED577C">
            <w:pPr>
              <w:spacing w:after="0"/>
            </w:pPr>
            <w:r>
              <w:rPr>
                <w:sz w:val="18"/>
              </w:rPr>
              <w:t>日常運用</w:t>
            </w:r>
          </w:p>
        </w:tc>
        <w:tc>
          <w:tcPr>
            <w:tcW w:w="6520" w:type="dxa"/>
            <w:tcMar>
              <w:top w:w="100" w:type="dxa"/>
              <w:left w:w="120" w:type="dxa"/>
              <w:bottom w:w="100" w:type="dxa"/>
              <w:right w:w="120" w:type="dxa"/>
            </w:tcMar>
          </w:tcPr>
          <w:p w14:paraId="3BE34816" w14:textId="77777777" w:rsidR="004705F4" w:rsidRDefault="00ED577C">
            <w:pPr>
              <w:spacing w:after="0"/>
            </w:pPr>
            <w:r>
              <w:rPr>
                <w:sz w:val="18"/>
              </w:rPr>
              <w:t>作業終了時または重要な区切りでバックアップ保存</w:t>
            </w:r>
          </w:p>
        </w:tc>
      </w:tr>
      <w:tr w:rsidR="004705F4" w14:paraId="5DFD57B0" w14:textId="77777777">
        <w:trPr>
          <w:jc w:val="center"/>
        </w:trPr>
        <w:tc>
          <w:tcPr>
            <w:tcW w:w="2551" w:type="dxa"/>
            <w:shd w:val="clear" w:color="auto" w:fill="F3F6F9"/>
            <w:tcMar>
              <w:top w:w="100" w:type="dxa"/>
              <w:left w:w="120" w:type="dxa"/>
              <w:bottom w:w="100" w:type="dxa"/>
              <w:right w:w="120" w:type="dxa"/>
            </w:tcMar>
          </w:tcPr>
          <w:p w14:paraId="5C6C1559" w14:textId="77777777" w:rsidR="004705F4" w:rsidRDefault="00ED577C">
            <w:pPr>
              <w:spacing w:after="0"/>
            </w:pPr>
            <w:r>
              <w:rPr>
                <w:sz w:val="18"/>
              </w:rPr>
              <w:t>システム更新前</w:t>
            </w:r>
          </w:p>
        </w:tc>
        <w:tc>
          <w:tcPr>
            <w:tcW w:w="6520" w:type="dxa"/>
            <w:shd w:val="clear" w:color="auto" w:fill="F3F6F9"/>
            <w:tcMar>
              <w:top w:w="100" w:type="dxa"/>
              <w:left w:w="120" w:type="dxa"/>
              <w:bottom w:w="100" w:type="dxa"/>
              <w:right w:w="120" w:type="dxa"/>
            </w:tcMar>
          </w:tcPr>
          <w:p w14:paraId="397BD093" w14:textId="77777777" w:rsidR="004705F4" w:rsidRDefault="00ED577C">
            <w:pPr>
              <w:spacing w:after="0"/>
            </w:pPr>
            <w:r>
              <w:rPr>
                <w:sz w:val="18"/>
              </w:rPr>
              <w:t>必ずバックアップ保存後に新版を確認</w:t>
            </w:r>
          </w:p>
        </w:tc>
      </w:tr>
      <w:tr w:rsidR="004705F4" w14:paraId="060C0CAC" w14:textId="77777777">
        <w:trPr>
          <w:jc w:val="center"/>
        </w:trPr>
        <w:tc>
          <w:tcPr>
            <w:tcW w:w="2551" w:type="dxa"/>
            <w:tcMar>
              <w:top w:w="100" w:type="dxa"/>
              <w:left w:w="120" w:type="dxa"/>
              <w:bottom w:w="100" w:type="dxa"/>
              <w:right w:w="120" w:type="dxa"/>
            </w:tcMar>
          </w:tcPr>
          <w:p w14:paraId="5B19F54B" w14:textId="77777777" w:rsidR="004705F4" w:rsidRDefault="00ED577C">
            <w:pPr>
              <w:spacing w:after="0"/>
            </w:pPr>
            <w:r>
              <w:rPr>
                <w:sz w:val="18"/>
              </w:rPr>
              <w:t>端末交換</w:t>
            </w:r>
          </w:p>
        </w:tc>
        <w:tc>
          <w:tcPr>
            <w:tcW w:w="6520" w:type="dxa"/>
            <w:tcMar>
              <w:top w:w="100" w:type="dxa"/>
              <w:left w:w="120" w:type="dxa"/>
              <w:bottom w:w="100" w:type="dxa"/>
              <w:right w:w="120" w:type="dxa"/>
            </w:tcMar>
          </w:tcPr>
          <w:p w14:paraId="0DE42FD7" w14:textId="77777777" w:rsidR="004705F4" w:rsidRDefault="00ED577C">
            <w:pPr>
              <w:spacing w:after="0"/>
            </w:pPr>
            <w:r>
              <w:rPr>
                <w:sz w:val="18"/>
              </w:rPr>
              <w:t>旧端末でバックアップ保存し、新端末で復元</w:t>
            </w:r>
          </w:p>
        </w:tc>
      </w:tr>
      <w:tr w:rsidR="004705F4" w14:paraId="102782A2" w14:textId="77777777">
        <w:trPr>
          <w:jc w:val="center"/>
        </w:trPr>
        <w:tc>
          <w:tcPr>
            <w:tcW w:w="2551" w:type="dxa"/>
            <w:shd w:val="clear" w:color="auto" w:fill="F3F6F9"/>
            <w:tcMar>
              <w:top w:w="100" w:type="dxa"/>
              <w:left w:w="120" w:type="dxa"/>
              <w:bottom w:w="100" w:type="dxa"/>
              <w:right w:w="120" w:type="dxa"/>
            </w:tcMar>
          </w:tcPr>
          <w:p w14:paraId="174ED37E" w14:textId="77777777" w:rsidR="004705F4" w:rsidRDefault="00ED577C">
            <w:pPr>
              <w:spacing w:after="0"/>
            </w:pPr>
            <w:r>
              <w:rPr>
                <w:sz w:val="18"/>
              </w:rPr>
              <w:lastRenderedPageBreak/>
              <w:t>ブラウザデータ消失</w:t>
            </w:r>
          </w:p>
        </w:tc>
        <w:tc>
          <w:tcPr>
            <w:tcW w:w="6520" w:type="dxa"/>
            <w:shd w:val="clear" w:color="auto" w:fill="F3F6F9"/>
            <w:tcMar>
              <w:top w:w="100" w:type="dxa"/>
              <w:left w:w="120" w:type="dxa"/>
              <w:bottom w:w="100" w:type="dxa"/>
              <w:right w:w="120" w:type="dxa"/>
            </w:tcMar>
          </w:tcPr>
          <w:p w14:paraId="4614344F" w14:textId="77777777" w:rsidR="004705F4" w:rsidRDefault="00ED577C">
            <w:pPr>
              <w:spacing w:after="0"/>
            </w:pPr>
            <w:r>
              <w:rPr>
                <w:sz w:val="18"/>
              </w:rPr>
              <w:t>保存済み</w:t>
            </w:r>
            <w:r>
              <w:rPr>
                <w:sz w:val="18"/>
              </w:rPr>
              <w:t>JSON</w:t>
            </w:r>
            <w:r>
              <w:rPr>
                <w:sz w:val="18"/>
              </w:rPr>
              <w:t>から復元</w:t>
            </w:r>
          </w:p>
        </w:tc>
      </w:tr>
      <w:tr w:rsidR="004705F4" w14:paraId="647E11D5" w14:textId="77777777">
        <w:trPr>
          <w:jc w:val="center"/>
        </w:trPr>
        <w:tc>
          <w:tcPr>
            <w:tcW w:w="2551" w:type="dxa"/>
            <w:tcMar>
              <w:top w:w="100" w:type="dxa"/>
              <w:left w:w="120" w:type="dxa"/>
              <w:bottom w:w="100" w:type="dxa"/>
              <w:right w:w="120" w:type="dxa"/>
            </w:tcMar>
          </w:tcPr>
          <w:p w14:paraId="56CB42B6" w14:textId="77777777" w:rsidR="004705F4" w:rsidRDefault="00ED577C">
            <w:pPr>
              <w:spacing w:after="0"/>
            </w:pPr>
            <w:r>
              <w:rPr>
                <w:sz w:val="18"/>
              </w:rPr>
              <w:t>復元時の注意</w:t>
            </w:r>
          </w:p>
        </w:tc>
        <w:tc>
          <w:tcPr>
            <w:tcW w:w="6520" w:type="dxa"/>
            <w:tcMar>
              <w:top w:w="100" w:type="dxa"/>
              <w:left w:w="120" w:type="dxa"/>
              <w:bottom w:w="100" w:type="dxa"/>
              <w:right w:w="120" w:type="dxa"/>
            </w:tcMar>
          </w:tcPr>
          <w:p w14:paraId="4ECB335B" w14:textId="77777777" w:rsidR="004705F4" w:rsidRDefault="00ED577C">
            <w:pPr>
              <w:spacing w:after="0"/>
            </w:pPr>
            <w:r>
              <w:rPr>
                <w:sz w:val="18"/>
              </w:rPr>
              <w:t>現在の端末内データを置き換えるため、復元前にも必要ならバックアップ</w:t>
            </w:r>
          </w:p>
        </w:tc>
      </w:tr>
      <w:tr w:rsidR="004705F4" w14:paraId="23B344CF" w14:textId="77777777">
        <w:trPr>
          <w:jc w:val="center"/>
        </w:trPr>
        <w:tc>
          <w:tcPr>
            <w:tcW w:w="2551" w:type="dxa"/>
            <w:shd w:val="clear" w:color="auto" w:fill="F3F6F9"/>
            <w:tcMar>
              <w:top w:w="100" w:type="dxa"/>
              <w:left w:w="120" w:type="dxa"/>
              <w:bottom w:w="100" w:type="dxa"/>
              <w:right w:w="120" w:type="dxa"/>
            </w:tcMar>
          </w:tcPr>
          <w:p w14:paraId="537F082C" w14:textId="77777777" w:rsidR="004705F4" w:rsidRDefault="00ED577C">
            <w:pPr>
              <w:spacing w:after="0"/>
            </w:pPr>
            <w:r>
              <w:rPr>
                <w:sz w:val="18"/>
              </w:rPr>
              <w:t>ソースの復旧</w:t>
            </w:r>
          </w:p>
        </w:tc>
        <w:tc>
          <w:tcPr>
            <w:tcW w:w="6520" w:type="dxa"/>
            <w:shd w:val="clear" w:color="auto" w:fill="F3F6F9"/>
            <w:tcMar>
              <w:top w:w="100" w:type="dxa"/>
              <w:left w:w="120" w:type="dxa"/>
              <w:bottom w:w="100" w:type="dxa"/>
              <w:right w:w="120" w:type="dxa"/>
            </w:tcMar>
          </w:tcPr>
          <w:p w14:paraId="4B695A1F" w14:textId="77777777" w:rsidR="004705F4" w:rsidRDefault="00ED577C">
            <w:pPr>
              <w:spacing w:after="0"/>
            </w:pPr>
            <w:r>
              <w:rPr>
                <w:sz w:val="18"/>
              </w:rPr>
              <w:t>GitHub</w:t>
            </w:r>
            <w:r>
              <w:rPr>
                <w:sz w:val="18"/>
              </w:rPr>
              <w:t>リポジトリと</w:t>
            </w:r>
            <w:r>
              <w:rPr>
                <w:sz w:val="18"/>
              </w:rPr>
              <w:t>PC</w:t>
            </w:r>
            <w:r>
              <w:rPr>
                <w:sz w:val="18"/>
              </w:rPr>
              <w:t>側プロジェクトの両方を保管</w:t>
            </w:r>
          </w:p>
        </w:tc>
      </w:tr>
    </w:tbl>
    <w:p w14:paraId="2F63821B" w14:textId="77777777" w:rsidR="004705F4" w:rsidRDefault="004705F4">
      <w:pPr>
        <w:spacing w:after="0"/>
      </w:pPr>
    </w:p>
    <w:p w14:paraId="17831589" w14:textId="77777777" w:rsidR="004705F4" w:rsidRDefault="00ED577C">
      <w:pPr>
        <w:pStyle w:val="1"/>
      </w:pPr>
      <w:r>
        <w:t xml:space="preserve">10. </w:t>
      </w:r>
      <w:r>
        <w:t>運用ルール（推奨）</w:t>
      </w:r>
    </w:p>
    <w:p w14:paraId="1ADDE670" w14:textId="77777777" w:rsidR="004705F4" w:rsidRDefault="00ED577C">
      <w:pPr>
        <w:pStyle w:val="a"/>
        <w:spacing w:after="40"/>
      </w:pPr>
      <w:r>
        <w:t>1</w:t>
      </w:r>
      <w:r>
        <w:t>台のタブレットには、その端末が担当する倉庫・作業の出荷データだけを取り込む。</w:t>
      </w:r>
    </w:p>
    <w:p w14:paraId="4DDE1CF8" w14:textId="77777777" w:rsidR="004705F4" w:rsidRDefault="00ED577C">
      <w:pPr>
        <w:pStyle w:val="a"/>
        <w:spacing w:after="40"/>
      </w:pPr>
      <w:r>
        <w:t>同じ出荷データを複数タブレットで同時作業しない。</w:t>
      </w:r>
    </w:p>
    <w:p w14:paraId="5D0A3E78" w14:textId="77777777" w:rsidR="004705F4" w:rsidRDefault="00ED577C">
      <w:pPr>
        <w:pStyle w:val="a"/>
        <w:spacing w:after="40"/>
      </w:pPr>
      <w:r>
        <w:t>作業開始前に出荷日・納入先・ロケ・対象件数・対象箱数を確認する。</w:t>
      </w:r>
    </w:p>
    <w:p w14:paraId="6D0B5C68" w14:textId="77777777" w:rsidR="004705F4" w:rsidRDefault="00ED577C">
      <w:pPr>
        <w:pStyle w:val="a"/>
        <w:spacing w:after="40"/>
      </w:pPr>
      <w:r>
        <w:t>端数箱は強調表示と「</w:t>
      </w:r>
      <w:r>
        <w:t>○</w:t>
      </w:r>
      <w:r>
        <w:t>個</w:t>
      </w:r>
      <w:r>
        <w:t xml:space="preserve"> × ○</w:t>
      </w:r>
      <w:r>
        <w:t>箱」を確認してから完了する。</w:t>
      </w:r>
    </w:p>
    <w:p w14:paraId="67E4E150" w14:textId="77777777" w:rsidR="004705F4" w:rsidRDefault="00ED577C">
      <w:pPr>
        <w:pStyle w:val="a"/>
        <w:spacing w:after="40"/>
      </w:pPr>
      <w:r>
        <w:t>実績</w:t>
      </w:r>
      <w:r>
        <w:t>Excel</w:t>
      </w:r>
      <w:r>
        <w:t>を出力した後は、出力済み件数を確認する。</w:t>
      </w:r>
    </w:p>
    <w:p w14:paraId="52A4AAAE" w14:textId="77777777" w:rsidR="004705F4" w:rsidRDefault="00ED577C">
      <w:pPr>
        <w:pStyle w:val="a"/>
        <w:spacing w:after="40"/>
      </w:pPr>
      <w:r>
        <w:t>作業終了後にバックアップを保存し、所定の保管場所へ移す。</w:t>
      </w:r>
    </w:p>
    <w:p w14:paraId="1234AF47" w14:textId="77777777" w:rsidR="004705F4" w:rsidRDefault="00ED577C">
      <w:pPr>
        <w:pStyle w:val="a"/>
        <w:spacing w:after="40"/>
      </w:pPr>
      <w:r>
        <w:t>全データ削除は、実績出力とバックアップを確認してから実施する。</w:t>
      </w:r>
    </w:p>
    <w:p w14:paraId="0A34F703" w14:textId="77777777" w:rsidR="004705F4" w:rsidRDefault="00ED577C">
      <w:pPr>
        <w:pStyle w:val="a"/>
        <w:spacing w:after="40"/>
      </w:pPr>
      <w:r>
        <w:t>アプリ更新は管理担当者のみが</w:t>
      </w:r>
      <w:r>
        <w:t>GitHub</w:t>
      </w:r>
      <w:r>
        <w:t>へ</w:t>
      </w:r>
      <w:r>
        <w:t>push</w:t>
      </w:r>
      <w:r>
        <w:t>する。</w:t>
      </w:r>
    </w:p>
    <w:p w14:paraId="2CF4D4C1" w14:textId="77777777" w:rsidR="004705F4" w:rsidRDefault="00ED577C">
      <w:pPr>
        <w:pStyle w:val="1"/>
      </w:pPr>
      <w:r>
        <w:t xml:space="preserve">11. </w:t>
      </w:r>
      <w:r>
        <w:t>現在の制約と将来拡張</w:t>
      </w:r>
    </w:p>
    <w:tbl>
      <w:tblPr>
        <w:tblStyle w:val="afe"/>
        <w:tblW w:w="0" w:type="auto"/>
        <w:jc w:val="center"/>
        <w:tblLayout w:type="fixed"/>
        <w:tblLook w:val="04A0" w:firstRow="1" w:lastRow="0" w:firstColumn="1" w:lastColumn="0" w:noHBand="0" w:noVBand="1"/>
      </w:tblPr>
      <w:tblGrid>
        <w:gridCol w:w="1701"/>
        <w:gridCol w:w="3402"/>
        <w:gridCol w:w="3969"/>
      </w:tblGrid>
      <w:tr w:rsidR="004705F4" w14:paraId="0031F0FC" w14:textId="77777777">
        <w:trPr>
          <w:tblHeader/>
          <w:jc w:val="center"/>
        </w:trPr>
        <w:tc>
          <w:tcPr>
            <w:tcW w:w="1701" w:type="dxa"/>
            <w:shd w:val="clear" w:color="auto" w:fill="173F67"/>
            <w:tcMar>
              <w:top w:w="100" w:type="dxa"/>
              <w:left w:w="120" w:type="dxa"/>
              <w:bottom w:w="100" w:type="dxa"/>
              <w:right w:w="120" w:type="dxa"/>
            </w:tcMar>
            <w:vAlign w:val="center"/>
          </w:tcPr>
          <w:p w14:paraId="4792BF76" w14:textId="77777777" w:rsidR="004705F4" w:rsidRDefault="00ED577C">
            <w:pPr>
              <w:jc w:val="center"/>
            </w:pPr>
            <w:r>
              <w:rPr>
                <w:b/>
                <w:color w:val="FFFFFF"/>
                <w:sz w:val="19"/>
              </w:rPr>
              <w:t>項目</w:t>
            </w:r>
          </w:p>
        </w:tc>
        <w:tc>
          <w:tcPr>
            <w:tcW w:w="3402" w:type="dxa"/>
            <w:shd w:val="clear" w:color="auto" w:fill="173F67"/>
            <w:tcMar>
              <w:top w:w="100" w:type="dxa"/>
              <w:left w:w="120" w:type="dxa"/>
              <w:bottom w:w="100" w:type="dxa"/>
              <w:right w:w="120" w:type="dxa"/>
            </w:tcMar>
            <w:vAlign w:val="center"/>
          </w:tcPr>
          <w:p w14:paraId="63C7F96B" w14:textId="77777777" w:rsidR="004705F4" w:rsidRDefault="00ED577C">
            <w:pPr>
              <w:jc w:val="center"/>
            </w:pPr>
            <w:r>
              <w:rPr>
                <w:b/>
                <w:color w:val="FFFFFF"/>
                <w:sz w:val="19"/>
              </w:rPr>
              <w:t>現在の仕様</w:t>
            </w:r>
          </w:p>
        </w:tc>
        <w:tc>
          <w:tcPr>
            <w:tcW w:w="3969" w:type="dxa"/>
            <w:shd w:val="clear" w:color="auto" w:fill="173F67"/>
            <w:tcMar>
              <w:top w:w="100" w:type="dxa"/>
              <w:left w:w="120" w:type="dxa"/>
              <w:bottom w:w="100" w:type="dxa"/>
              <w:right w:w="120" w:type="dxa"/>
            </w:tcMar>
            <w:vAlign w:val="center"/>
          </w:tcPr>
          <w:p w14:paraId="09B858C3" w14:textId="77777777" w:rsidR="004705F4" w:rsidRDefault="00ED577C">
            <w:pPr>
              <w:jc w:val="center"/>
            </w:pPr>
            <w:r>
              <w:rPr>
                <w:b/>
                <w:color w:val="FFFFFF"/>
                <w:sz w:val="19"/>
              </w:rPr>
              <w:t>将来の拡張案</w:t>
            </w:r>
          </w:p>
        </w:tc>
      </w:tr>
      <w:tr w:rsidR="004705F4" w14:paraId="08E1A864" w14:textId="77777777">
        <w:trPr>
          <w:jc w:val="center"/>
        </w:trPr>
        <w:tc>
          <w:tcPr>
            <w:tcW w:w="1701" w:type="dxa"/>
            <w:tcMar>
              <w:top w:w="100" w:type="dxa"/>
              <w:left w:w="120" w:type="dxa"/>
              <w:bottom w:w="100" w:type="dxa"/>
              <w:right w:w="120" w:type="dxa"/>
            </w:tcMar>
          </w:tcPr>
          <w:p w14:paraId="16F6933F" w14:textId="77777777" w:rsidR="004705F4" w:rsidRDefault="00ED577C">
            <w:pPr>
              <w:spacing w:after="0"/>
            </w:pPr>
            <w:r>
              <w:rPr>
                <w:sz w:val="18"/>
              </w:rPr>
              <w:t>端末間同期</w:t>
            </w:r>
          </w:p>
        </w:tc>
        <w:tc>
          <w:tcPr>
            <w:tcW w:w="3402" w:type="dxa"/>
            <w:tcMar>
              <w:top w:w="100" w:type="dxa"/>
              <w:left w:w="120" w:type="dxa"/>
              <w:bottom w:w="100" w:type="dxa"/>
              <w:right w:w="120" w:type="dxa"/>
            </w:tcMar>
          </w:tcPr>
          <w:p w14:paraId="0C7B8500" w14:textId="77777777" w:rsidR="004705F4" w:rsidRDefault="00ED577C">
            <w:pPr>
              <w:spacing w:after="0"/>
            </w:pPr>
            <w:r>
              <w:rPr>
                <w:sz w:val="18"/>
              </w:rPr>
              <w:t>なし。各端末で独立</w:t>
            </w:r>
          </w:p>
        </w:tc>
        <w:tc>
          <w:tcPr>
            <w:tcW w:w="3969" w:type="dxa"/>
            <w:tcMar>
              <w:top w:w="100" w:type="dxa"/>
              <w:left w:w="120" w:type="dxa"/>
              <w:bottom w:w="100" w:type="dxa"/>
              <w:right w:w="120" w:type="dxa"/>
            </w:tcMar>
          </w:tcPr>
          <w:p w14:paraId="79A9F9D0" w14:textId="77777777" w:rsidR="004705F4" w:rsidRDefault="00ED577C">
            <w:pPr>
              <w:spacing w:after="0"/>
            </w:pPr>
            <w:r>
              <w:rPr>
                <w:sz w:val="18"/>
              </w:rPr>
              <w:t>クラウド</w:t>
            </w:r>
            <w:r>
              <w:rPr>
                <w:sz w:val="18"/>
              </w:rPr>
              <w:t>DB</w:t>
            </w:r>
            <w:r>
              <w:rPr>
                <w:sz w:val="18"/>
              </w:rPr>
              <w:t>を導入しリアルタイム同期</w:t>
            </w:r>
          </w:p>
        </w:tc>
      </w:tr>
      <w:tr w:rsidR="004705F4" w14:paraId="05F818A3" w14:textId="77777777">
        <w:trPr>
          <w:jc w:val="center"/>
        </w:trPr>
        <w:tc>
          <w:tcPr>
            <w:tcW w:w="1701" w:type="dxa"/>
            <w:shd w:val="clear" w:color="auto" w:fill="F3F6F9"/>
            <w:tcMar>
              <w:top w:w="100" w:type="dxa"/>
              <w:left w:w="120" w:type="dxa"/>
              <w:bottom w:w="100" w:type="dxa"/>
              <w:right w:w="120" w:type="dxa"/>
            </w:tcMar>
          </w:tcPr>
          <w:p w14:paraId="5405CBBC" w14:textId="77777777" w:rsidR="004705F4" w:rsidRDefault="00ED577C">
            <w:pPr>
              <w:spacing w:after="0"/>
            </w:pPr>
            <w:r>
              <w:rPr>
                <w:sz w:val="18"/>
              </w:rPr>
              <w:t>ユーザー認証</w:t>
            </w:r>
          </w:p>
        </w:tc>
        <w:tc>
          <w:tcPr>
            <w:tcW w:w="3402" w:type="dxa"/>
            <w:shd w:val="clear" w:color="auto" w:fill="F3F6F9"/>
            <w:tcMar>
              <w:top w:w="100" w:type="dxa"/>
              <w:left w:w="120" w:type="dxa"/>
              <w:bottom w:w="100" w:type="dxa"/>
              <w:right w:w="120" w:type="dxa"/>
            </w:tcMar>
          </w:tcPr>
          <w:p w14:paraId="7D65C91B" w14:textId="77777777" w:rsidR="004705F4" w:rsidRDefault="00ED577C">
            <w:pPr>
              <w:spacing w:after="0"/>
            </w:pPr>
            <w:r>
              <w:rPr>
                <w:sz w:val="18"/>
              </w:rPr>
              <w:t>なし</w:t>
            </w:r>
          </w:p>
        </w:tc>
        <w:tc>
          <w:tcPr>
            <w:tcW w:w="3969" w:type="dxa"/>
            <w:shd w:val="clear" w:color="auto" w:fill="F3F6F9"/>
            <w:tcMar>
              <w:top w:w="100" w:type="dxa"/>
              <w:left w:w="120" w:type="dxa"/>
              <w:bottom w:w="100" w:type="dxa"/>
              <w:right w:w="120" w:type="dxa"/>
            </w:tcMar>
          </w:tcPr>
          <w:p w14:paraId="44E0FA88" w14:textId="77777777" w:rsidR="004705F4" w:rsidRDefault="00ED577C">
            <w:pPr>
              <w:spacing w:after="0"/>
            </w:pPr>
            <w:r>
              <w:rPr>
                <w:sz w:val="18"/>
              </w:rPr>
              <w:t>ID</w:t>
            </w:r>
            <w:r>
              <w:rPr>
                <w:sz w:val="18"/>
              </w:rPr>
              <w:t>・パスワード、</w:t>
            </w:r>
            <w:r>
              <w:rPr>
                <w:sz w:val="18"/>
              </w:rPr>
              <w:t>Microsoft Entra ID</w:t>
            </w:r>
            <w:r>
              <w:rPr>
                <w:sz w:val="18"/>
              </w:rPr>
              <w:t>等の認証</w:t>
            </w:r>
          </w:p>
        </w:tc>
      </w:tr>
      <w:tr w:rsidR="004705F4" w14:paraId="6C0B5837" w14:textId="77777777">
        <w:trPr>
          <w:jc w:val="center"/>
        </w:trPr>
        <w:tc>
          <w:tcPr>
            <w:tcW w:w="1701" w:type="dxa"/>
            <w:tcMar>
              <w:top w:w="100" w:type="dxa"/>
              <w:left w:w="120" w:type="dxa"/>
              <w:bottom w:w="100" w:type="dxa"/>
              <w:right w:w="120" w:type="dxa"/>
            </w:tcMar>
          </w:tcPr>
          <w:p w14:paraId="19D5E7E7" w14:textId="77777777" w:rsidR="004705F4" w:rsidRDefault="00ED577C">
            <w:pPr>
              <w:spacing w:after="0"/>
            </w:pPr>
            <w:r>
              <w:rPr>
                <w:sz w:val="18"/>
              </w:rPr>
              <w:t>アクセス制限</w:t>
            </w:r>
          </w:p>
        </w:tc>
        <w:tc>
          <w:tcPr>
            <w:tcW w:w="3402" w:type="dxa"/>
            <w:tcMar>
              <w:top w:w="100" w:type="dxa"/>
              <w:left w:w="120" w:type="dxa"/>
              <w:bottom w:w="100" w:type="dxa"/>
              <w:right w:w="120" w:type="dxa"/>
            </w:tcMar>
          </w:tcPr>
          <w:p w14:paraId="3E2E55B8" w14:textId="77777777" w:rsidR="004705F4" w:rsidRDefault="00ED577C">
            <w:pPr>
              <w:spacing w:after="0"/>
            </w:pPr>
            <w:r>
              <w:rPr>
                <w:sz w:val="18"/>
              </w:rPr>
              <w:t>公開</w:t>
            </w:r>
            <w:r>
              <w:rPr>
                <w:sz w:val="18"/>
              </w:rPr>
              <w:t>URL</w:t>
            </w:r>
            <w:r>
              <w:rPr>
                <w:sz w:val="18"/>
              </w:rPr>
              <w:t>を知る人がアクセス可能</w:t>
            </w:r>
          </w:p>
        </w:tc>
        <w:tc>
          <w:tcPr>
            <w:tcW w:w="3969" w:type="dxa"/>
            <w:tcMar>
              <w:top w:w="100" w:type="dxa"/>
              <w:left w:w="120" w:type="dxa"/>
              <w:bottom w:w="100" w:type="dxa"/>
              <w:right w:w="120" w:type="dxa"/>
            </w:tcMar>
          </w:tcPr>
          <w:p w14:paraId="129B54A7" w14:textId="77777777" w:rsidR="004705F4" w:rsidRDefault="00ED577C">
            <w:pPr>
              <w:spacing w:after="0"/>
            </w:pPr>
            <w:r>
              <w:rPr>
                <w:sz w:val="18"/>
              </w:rPr>
              <w:t>社内限定ホスティング、</w:t>
            </w:r>
            <w:r>
              <w:rPr>
                <w:sz w:val="18"/>
              </w:rPr>
              <w:t>VPN</w:t>
            </w:r>
            <w:r>
              <w:rPr>
                <w:sz w:val="18"/>
              </w:rPr>
              <w:t>、認証付き公開</w:t>
            </w:r>
          </w:p>
        </w:tc>
      </w:tr>
      <w:tr w:rsidR="004705F4" w14:paraId="09D48640" w14:textId="77777777">
        <w:trPr>
          <w:jc w:val="center"/>
        </w:trPr>
        <w:tc>
          <w:tcPr>
            <w:tcW w:w="1701" w:type="dxa"/>
            <w:shd w:val="clear" w:color="auto" w:fill="F3F6F9"/>
            <w:tcMar>
              <w:top w:w="100" w:type="dxa"/>
              <w:left w:w="120" w:type="dxa"/>
              <w:bottom w:w="100" w:type="dxa"/>
              <w:right w:w="120" w:type="dxa"/>
            </w:tcMar>
          </w:tcPr>
          <w:p w14:paraId="0A44361D" w14:textId="77777777" w:rsidR="004705F4" w:rsidRDefault="00ED577C">
            <w:pPr>
              <w:spacing w:after="0"/>
            </w:pPr>
            <w:r>
              <w:rPr>
                <w:sz w:val="18"/>
              </w:rPr>
              <w:t>シート選択</w:t>
            </w:r>
          </w:p>
        </w:tc>
        <w:tc>
          <w:tcPr>
            <w:tcW w:w="3402" w:type="dxa"/>
            <w:shd w:val="clear" w:color="auto" w:fill="F3F6F9"/>
            <w:tcMar>
              <w:top w:w="100" w:type="dxa"/>
              <w:left w:w="120" w:type="dxa"/>
              <w:bottom w:w="100" w:type="dxa"/>
              <w:right w:w="120" w:type="dxa"/>
            </w:tcMar>
          </w:tcPr>
          <w:p w14:paraId="75DC9B06" w14:textId="77777777" w:rsidR="004705F4" w:rsidRDefault="00ED577C">
            <w:pPr>
              <w:spacing w:after="0"/>
            </w:pPr>
            <w:r>
              <w:rPr>
                <w:sz w:val="18"/>
              </w:rPr>
              <w:t>Excel</w:t>
            </w:r>
            <w:r>
              <w:rPr>
                <w:sz w:val="18"/>
              </w:rPr>
              <w:t>の先頭シートを取込</w:t>
            </w:r>
          </w:p>
        </w:tc>
        <w:tc>
          <w:tcPr>
            <w:tcW w:w="3969" w:type="dxa"/>
            <w:shd w:val="clear" w:color="auto" w:fill="F3F6F9"/>
            <w:tcMar>
              <w:top w:w="100" w:type="dxa"/>
              <w:left w:w="120" w:type="dxa"/>
              <w:bottom w:w="100" w:type="dxa"/>
              <w:right w:w="120" w:type="dxa"/>
            </w:tcMar>
          </w:tcPr>
          <w:p w14:paraId="2B3420A1" w14:textId="77777777" w:rsidR="004705F4" w:rsidRDefault="00ED577C">
            <w:pPr>
              <w:spacing w:after="0"/>
            </w:pPr>
            <w:r>
              <w:rPr>
                <w:sz w:val="18"/>
              </w:rPr>
              <w:t>取込時にシートを選択</w:t>
            </w:r>
          </w:p>
        </w:tc>
      </w:tr>
      <w:tr w:rsidR="004705F4" w14:paraId="151CA263" w14:textId="77777777">
        <w:trPr>
          <w:jc w:val="center"/>
        </w:trPr>
        <w:tc>
          <w:tcPr>
            <w:tcW w:w="1701" w:type="dxa"/>
            <w:tcMar>
              <w:top w:w="100" w:type="dxa"/>
              <w:left w:w="120" w:type="dxa"/>
              <w:bottom w:w="100" w:type="dxa"/>
              <w:right w:w="120" w:type="dxa"/>
            </w:tcMar>
          </w:tcPr>
          <w:p w14:paraId="392EFCD9" w14:textId="77777777" w:rsidR="004705F4" w:rsidRDefault="00ED577C">
            <w:pPr>
              <w:spacing w:after="0"/>
            </w:pPr>
            <w:r>
              <w:rPr>
                <w:sz w:val="18"/>
              </w:rPr>
              <w:t>監査ログ</w:t>
            </w:r>
          </w:p>
        </w:tc>
        <w:tc>
          <w:tcPr>
            <w:tcW w:w="3402" w:type="dxa"/>
            <w:tcMar>
              <w:top w:w="100" w:type="dxa"/>
              <w:left w:w="120" w:type="dxa"/>
              <w:bottom w:w="100" w:type="dxa"/>
              <w:right w:w="120" w:type="dxa"/>
            </w:tcMar>
          </w:tcPr>
          <w:p w14:paraId="5AA6E221" w14:textId="77777777" w:rsidR="004705F4" w:rsidRDefault="00ED577C">
            <w:pPr>
              <w:spacing w:after="0"/>
            </w:pPr>
            <w:r>
              <w:rPr>
                <w:sz w:val="18"/>
              </w:rPr>
              <w:t>端末内の状態のみ</w:t>
            </w:r>
          </w:p>
        </w:tc>
        <w:tc>
          <w:tcPr>
            <w:tcW w:w="3969" w:type="dxa"/>
            <w:tcMar>
              <w:top w:w="100" w:type="dxa"/>
              <w:left w:w="120" w:type="dxa"/>
              <w:bottom w:w="100" w:type="dxa"/>
              <w:right w:w="120" w:type="dxa"/>
            </w:tcMar>
          </w:tcPr>
          <w:p w14:paraId="4F3DE8E6" w14:textId="77777777" w:rsidR="004705F4" w:rsidRDefault="00ED577C">
            <w:pPr>
              <w:spacing w:after="0"/>
            </w:pPr>
            <w:r>
              <w:rPr>
                <w:sz w:val="18"/>
              </w:rPr>
              <w:t>利用者、日時、変更内容をサーバーへ記録</w:t>
            </w:r>
          </w:p>
        </w:tc>
      </w:tr>
      <w:tr w:rsidR="004705F4" w14:paraId="50EA216F" w14:textId="77777777">
        <w:trPr>
          <w:jc w:val="center"/>
        </w:trPr>
        <w:tc>
          <w:tcPr>
            <w:tcW w:w="1701" w:type="dxa"/>
            <w:shd w:val="clear" w:color="auto" w:fill="F3F6F9"/>
            <w:tcMar>
              <w:top w:w="100" w:type="dxa"/>
              <w:left w:w="120" w:type="dxa"/>
              <w:bottom w:w="100" w:type="dxa"/>
              <w:right w:w="120" w:type="dxa"/>
            </w:tcMar>
          </w:tcPr>
          <w:p w14:paraId="068E79D9" w14:textId="77777777" w:rsidR="004705F4" w:rsidRDefault="00ED577C">
            <w:pPr>
              <w:spacing w:after="0"/>
            </w:pPr>
            <w:r>
              <w:rPr>
                <w:sz w:val="18"/>
              </w:rPr>
              <w:t>倉庫識別</w:t>
            </w:r>
          </w:p>
        </w:tc>
        <w:tc>
          <w:tcPr>
            <w:tcW w:w="3402" w:type="dxa"/>
            <w:shd w:val="clear" w:color="auto" w:fill="F3F6F9"/>
            <w:tcMar>
              <w:top w:w="100" w:type="dxa"/>
              <w:left w:w="120" w:type="dxa"/>
              <w:bottom w:w="100" w:type="dxa"/>
              <w:right w:w="120" w:type="dxa"/>
            </w:tcMar>
          </w:tcPr>
          <w:p w14:paraId="22E5310E" w14:textId="77777777" w:rsidR="004705F4" w:rsidRDefault="00ED577C">
            <w:pPr>
              <w:spacing w:after="0"/>
            </w:pPr>
            <w:r>
              <w:rPr>
                <w:sz w:val="18"/>
              </w:rPr>
              <w:t>端末運用で区別</w:t>
            </w:r>
          </w:p>
        </w:tc>
        <w:tc>
          <w:tcPr>
            <w:tcW w:w="3969" w:type="dxa"/>
            <w:shd w:val="clear" w:color="auto" w:fill="F3F6F9"/>
            <w:tcMar>
              <w:top w:w="100" w:type="dxa"/>
              <w:left w:w="120" w:type="dxa"/>
              <w:bottom w:w="100" w:type="dxa"/>
              <w:right w:w="120" w:type="dxa"/>
            </w:tcMar>
          </w:tcPr>
          <w:p w14:paraId="4D97BAE7" w14:textId="77777777" w:rsidR="004705F4" w:rsidRDefault="00ED577C">
            <w:pPr>
              <w:spacing w:after="0"/>
            </w:pPr>
            <w:r>
              <w:rPr>
                <w:sz w:val="18"/>
              </w:rPr>
              <w:t>倉庫名設定を画面・実績・バックアップへ付与</w:t>
            </w:r>
          </w:p>
        </w:tc>
      </w:tr>
    </w:tbl>
    <w:p w14:paraId="41118048" w14:textId="77777777" w:rsidR="004705F4" w:rsidRDefault="004705F4">
      <w:pPr>
        <w:spacing w:after="0"/>
      </w:pPr>
    </w:p>
    <w:p w14:paraId="577325A5" w14:textId="77777777" w:rsidR="004705F4" w:rsidRDefault="00ED577C">
      <w:pPr>
        <w:pStyle w:val="1"/>
      </w:pPr>
      <w:r>
        <w:lastRenderedPageBreak/>
        <w:t xml:space="preserve">12. </w:t>
      </w:r>
      <w:r>
        <w:t>管理者確認チェックリスト</w:t>
      </w:r>
    </w:p>
    <w:p w14:paraId="7777FC76" w14:textId="77777777" w:rsidR="004705F4" w:rsidRDefault="00ED577C">
      <w:pPr>
        <w:spacing w:after="60"/>
      </w:pPr>
      <w:r>
        <w:rPr>
          <w:b/>
          <w:color w:val="173F67"/>
          <w:sz w:val="24"/>
        </w:rPr>
        <w:t xml:space="preserve">□ </w:t>
      </w:r>
      <w:r>
        <w:t>GitHub Actions</w:t>
      </w:r>
      <w:r>
        <w:t>の</w:t>
      </w:r>
      <w:r>
        <w:t>build</w:t>
      </w:r>
      <w:r>
        <w:t>・</w:t>
      </w:r>
      <w:r>
        <w:t>deploy</w:t>
      </w:r>
      <w:r>
        <w:t>が緑のチェックになっている</w:t>
      </w:r>
    </w:p>
    <w:p w14:paraId="511D2CAF" w14:textId="77777777" w:rsidR="004705F4" w:rsidRDefault="00ED577C">
      <w:pPr>
        <w:spacing w:after="60"/>
      </w:pPr>
      <w:r>
        <w:rPr>
          <w:b/>
          <w:color w:val="173F67"/>
          <w:sz w:val="24"/>
        </w:rPr>
        <w:t xml:space="preserve">□ </w:t>
      </w:r>
      <w:r>
        <w:t>公開</w:t>
      </w:r>
      <w:r>
        <w:t>URL</w:t>
      </w:r>
      <w:r>
        <w:t>が</w:t>
      </w:r>
      <w:r>
        <w:t>PC</w:t>
      </w:r>
      <w:r>
        <w:t>とタブレットの双方で開ける</w:t>
      </w:r>
    </w:p>
    <w:p w14:paraId="67480C1D" w14:textId="77777777" w:rsidR="004705F4" w:rsidRDefault="00ED577C">
      <w:pPr>
        <w:spacing w:after="60"/>
      </w:pPr>
      <w:r>
        <w:rPr>
          <w:b/>
          <w:color w:val="173F67"/>
          <w:sz w:val="24"/>
        </w:rPr>
        <w:t xml:space="preserve">□ </w:t>
      </w:r>
      <w:r>
        <w:t>タブレットのホーム画面からアプリとして起動できる</w:t>
      </w:r>
    </w:p>
    <w:p w14:paraId="5205ACDF" w14:textId="77777777" w:rsidR="004705F4" w:rsidRDefault="00ED577C">
      <w:pPr>
        <w:spacing w:after="60"/>
      </w:pPr>
      <w:r>
        <w:rPr>
          <w:b/>
          <w:color w:val="173F67"/>
          <w:sz w:val="24"/>
        </w:rPr>
        <w:t xml:space="preserve">□ </w:t>
      </w:r>
      <w:r>
        <w:t>Excel</w:t>
      </w:r>
      <w:r>
        <w:t>／</w:t>
      </w:r>
      <w:r>
        <w:t>CSV</w:t>
      </w:r>
      <w:r>
        <w:t>の取込件数と総箱数が元データと一致する</w:t>
      </w:r>
    </w:p>
    <w:p w14:paraId="3EC5B5E9" w14:textId="77777777" w:rsidR="004705F4" w:rsidRDefault="00ED577C">
      <w:pPr>
        <w:spacing w:after="60"/>
      </w:pPr>
      <w:r>
        <w:rPr>
          <w:b/>
          <w:color w:val="173F67"/>
          <w:sz w:val="24"/>
        </w:rPr>
        <w:t xml:space="preserve">□ </w:t>
      </w:r>
      <w:r>
        <w:t>ロケ、整数箱、端数箱、</w:t>
      </w:r>
      <w:r>
        <w:t>○</w:t>
      </w:r>
      <w:r>
        <w:t>個</w:t>
      </w:r>
      <w:r>
        <w:t>×○</w:t>
      </w:r>
      <w:r>
        <w:t>箱が正しく表示される</w:t>
      </w:r>
    </w:p>
    <w:p w14:paraId="41E08FC0" w14:textId="77777777" w:rsidR="004705F4" w:rsidRDefault="00ED577C">
      <w:pPr>
        <w:spacing w:after="60"/>
      </w:pPr>
      <w:r>
        <w:rPr>
          <w:b/>
          <w:color w:val="173F67"/>
          <w:sz w:val="24"/>
        </w:rPr>
        <w:t xml:space="preserve">□ </w:t>
      </w:r>
      <w:r>
        <w:t>完了・保留・未作業に戻す操作が正しく動く</w:t>
      </w:r>
    </w:p>
    <w:p w14:paraId="5EF78600" w14:textId="77777777" w:rsidR="004705F4" w:rsidRDefault="00ED577C">
      <w:pPr>
        <w:spacing w:after="60"/>
      </w:pPr>
      <w:r>
        <w:rPr>
          <w:b/>
          <w:color w:val="173F67"/>
          <w:sz w:val="24"/>
        </w:rPr>
        <w:t xml:space="preserve">□ </w:t>
      </w:r>
      <w:r>
        <w:t>実績</w:t>
      </w:r>
      <w:r>
        <w:t>Excel</w:t>
      </w:r>
      <w:r>
        <w:t>に必要項目が出力される</w:t>
      </w:r>
    </w:p>
    <w:p w14:paraId="58DC9241" w14:textId="77777777" w:rsidR="004705F4" w:rsidRDefault="00ED577C">
      <w:pPr>
        <w:spacing w:after="60"/>
      </w:pPr>
      <w:r>
        <w:rPr>
          <w:b/>
          <w:color w:val="173F67"/>
          <w:sz w:val="24"/>
        </w:rPr>
        <w:t xml:space="preserve">□ </w:t>
      </w:r>
      <w:r>
        <w:t>バックアップ保存と復元ができる</w:t>
      </w:r>
    </w:p>
    <w:p w14:paraId="20E3A2CE" w14:textId="77777777" w:rsidR="004705F4" w:rsidRDefault="00ED577C">
      <w:pPr>
        <w:spacing w:after="60"/>
      </w:pPr>
      <w:r>
        <w:rPr>
          <w:b/>
          <w:color w:val="173F67"/>
          <w:sz w:val="24"/>
        </w:rPr>
        <w:t xml:space="preserve">□ </w:t>
      </w:r>
      <w:r>
        <w:t>アプリ再起動後も進捗が残る</w:t>
      </w:r>
    </w:p>
    <w:p w14:paraId="57E96E7C" w14:textId="77777777" w:rsidR="004705F4" w:rsidRDefault="00ED577C">
      <w:pPr>
        <w:spacing w:after="60"/>
      </w:pPr>
      <w:r>
        <w:rPr>
          <w:b/>
          <w:color w:val="173F67"/>
          <w:sz w:val="24"/>
        </w:rPr>
        <w:t xml:space="preserve">□ </w:t>
      </w:r>
      <w:r>
        <w:t>業務</w:t>
      </w:r>
      <w:r>
        <w:t>Excel</w:t>
      </w:r>
      <w:r>
        <w:t>・バックアップ</w:t>
      </w:r>
      <w:r>
        <w:t>JSON</w:t>
      </w:r>
      <w:r>
        <w:t>が</w:t>
      </w:r>
      <w:r>
        <w:t>GitHub</w:t>
      </w:r>
      <w:r>
        <w:t>へ登録されていない</w:t>
      </w:r>
    </w:p>
    <w:p w14:paraId="314066FC" w14:textId="77777777" w:rsidR="004705F4" w:rsidRDefault="00ED577C">
      <w:pPr>
        <w:spacing w:after="60"/>
      </w:pPr>
      <w:r>
        <w:rPr>
          <w:b/>
          <w:color w:val="173F67"/>
          <w:sz w:val="24"/>
        </w:rPr>
        <w:t xml:space="preserve">□ </w:t>
      </w:r>
      <w:r>
        <w:t>タブレットに画面ロックと自動ロックが設定されている</w:t>
      </w:r>
    </w:p>
    <w:p w14:paraId="0EBBA685" w14:textId="77777777" w:rsidR="004705F4" w:rsidRDefault="00ED577C">
      <w:pPr>
        <w:spacing w:after="60"/>
      </w:pPr>
      <w:r>
        <w:rPr>
          <w:b/>
          <w:color w:val="173F67"/>
          <w:sz w:val="24"/>
        </w:rPr>
        <w:t xml:space="preserve">□ </w:t>
      </w:r>
      <w:r>
        <w:t>GitHub</w:t>
      </w:r>
      <w:r>
        <w:t>アカウントに二要素認証が設定されている</w:t>
      </w:r>
    </w:p>
    <w:p w14:paraId="4FEFEF0B" w14:textId="77777777" w:rsidR="004705F4" w:rsidRDefault="00ED577C">
      <w:pPr>
        <w:pStyle w:val="1"/>
      </w:pPr>
      <w:r>
        <w:t xml:space="preserve">13. </w:t>
      </w:r>
      <w:r>
        <w:t>結論</w:t>
      </w:r>
    </w:p>
    <w:p w14:paraId="42B251B6" w14:textId="77777777" w:rsidR="004705F4" w:rsidRDefault="00ED577C">
      <w:r>
        <w:t>現在の構成は、別倉庫・別作業を各タブレットで独立運用する用途に適しています。</w:t>
      </w:r>
      <w:r>
        <w:t>PC</w:t>
      </w:r>
      <w:r>
        <w:t>を常時起動する必要はなく、インターネット接続があれば</w:t>
      </w:r>
      <w:r>
        <w:t>GitHub Pages</w:t>
      </w:r>
      <w:r>
        <w:t>からアプリを起動できます。出荷データは端末内保存のため外部サーバーへ自動送信されませんが、端末紛失、バックアップファイル、公開</w:t>
      </w:r>
      <w:r>
        <w:t>URL</w:t>
      </w:r>
      <w:r>
        <w:t>、</w:t>
      </w:r>
      <w:r>
        <w:t>Public</w:t>
      </w:r>
      <w:r>
        <w:t>リポジトリなどの管理は運用面で補う必要があります。</w:t>
      </w:r>
    </w:p>
    <w:p w14:paraId="4DF58F5A" w14:textId="77777777" w:rsidR="004705F4" w:rsidRDefault="00ED577C">
      <w:r>
        <w:t>本番運用では、「端末の担当範囲を明確にする」「更新前と作業終了時にバックアップする」「業務データを</w:t>
      </w:r>
      <w:r>
        <w:t>GitHub</w:t>
      </w:r>
      <w:r>
        <w:t>へ入れない」「</w:t>
      </w:r>
      <w:r>
        <w:t>GitHub</w:t>
      </w:r>
      <w:r>
        <w:t>とタブレットの認証・ロックを強化する」の</w:t>
      </w:r>
      <w:r>
        <w:t>4</w:t>
      </w:r>
      <w:r>
        <w:t>点を基本ルールとします。</w:t>
      </w:r>
    </w:p>
    <w:sectPr w:rsidR="004705F4" w:rsidSect="00034616">
      <w:footerReference w:type="default" r:id="rId8"/>
      <w:pgSz w:w="12240" w:h="15840"/>
      <w:pgMar w:top="964"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1642C" w14:textId="77777777" w:rsidR="00ED577C" w:rsidRDefault="00ED577C">
      <w:pPr>
        <w:spacing w:after="0" w:line="240" w:lineRule="auto"/>
      </w:pPr>
      <w:r>
        <w:separator/>
      </w:r>
    </w:p>
  </w:endnote>
  <w:endnote w:type="continuationSeparator" w:id="0">
    <w:p w14:paraId="28DAC008" w14:textId="77777777" w:rsidR="00ED577C" w:rsidRDefault="00ED5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7C977" w14:textId="77777777" w:rsidR="004705F4" w:rsidRDefault="00ED577C">
    <w:pPr>
      <w:pStyle w:val="a7"/>
      <w:jc w:val="center"/>
      <w:rPr>
        <w:lang w:eastAsia="ja-JP"/>
      </w:rPr>
    </w:pPr>
    <w:r>
      <w:rPr>
        <w:color w:val="646464"/>
        <w:sz w:val="16"/>
        <w:lang w:eastAsia="ja-JP"/>
      </w:rPr>
      <w:t>出荷ピッキングシステム</w:t>
    </w:r>
    <w:r>
      <w:rPr>
        <w:color w:val="646464"/>
        <w:sz w:val="16"/>
        <w:lang w:eastAsia="ja-JP"/>
      </w:rPr>
      <w:t xml:space="preserve"> </w:t>
    </w:r>
    <w:r>
      <w:rPr>
        <w:color w:val="646464"/>
        <w:sz w:val="16"/>
        <w:lang w:eastAsia="ja-JP"/>
      </w:rPr>
      <w:t xml:space="preserve">構成・運用・セキュリティ資料　｜　</w:t>
    </w:r>
    <w:r>
      <w:fldChar w:fldCharType="begin"/>
    </w:r>
    <w:r>
      <w:rPr>
        <w:lang w:eastAsia="ja-JP"/>
      </w:rPr>
      <w:instrText>PAGE</w:instrText>
    </w:r>
    <w:r w:rsidR="00B21AD5">
      <w:fldChar w:fldCharType="separate"/>
    </w:r>
    <w:r w:rsidR="00B21AD5">
      <w:rPr>
        <w:noProof/>
        <w:lang w:eastAsia="ja-JP"/>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A2896" w14:textId="77777777" w:rsidR="00ED577C" w:rsidRDefault="00ED577C">
      <w:pPr>
        <w:spacing w:after="0" w:line="240" w:lineRule="auto"/>
      </w:pPr>
      <w:r>
        <w:separator/>
      </w:r>
    </w:p>
  </w:footnote>
  <w:footnote w:type="continuationSeparator" w:id="0">
    <w:p w14:paraId="175E0022" w14:textId="77777777" w:rsidR="00ED577C" w:rsidRDefault="00ED5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3760269">
    <w:abstractNumId w:val="8"/>
  </w:num>
  <w:num w:numId="2" w16cid:durableId="2065714159">
    <w:abstractNumId w:val="6"/>
  </w:num>
  <w:num w:numId="3" w16cid:durableId="1452626969">
    <w:abstractNumId w:val="5"/>
  </w:num>
  <w:num w:numId="4" w16cid:durableId="1472214943">
    <w:abstractNumId w:val="4"/>
  </w:num>
  <w:num w:numId="5" w16cid:durableId="385495929">
    <w:abstractNumId w:val="7"/>
  </w:num>
  <w:num w:numId="6" w16cid:durableId="2127579532">
    <w:abstractNumId w:val="3"/>
  </w:num>
  <w:num w:numId="7" w16cid:durableId="488594647">
    <w:abstractNumId w:val="2"/>
  </w:num>
  <w:num w:numId="8" w16cid:durableId="640579891">
    <w:abstractNumId w:val="1"/>
  </w:num>
  <w:num w:numId="9" w16cid:durableId="1546944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0F26"/>
    <w:rsid w:val="0029639D"/>
    <w:rsid w:val="00326F90"/>
    <w:rsid w:val="004705F4"/>
    <w:rsid w:val="00AA1D8D"/>
    <w:rsid w:val="00B21AD5"/>
    <w:rsid w:val="00B47730"/>
    <w:rsid w:val="00CB0664"/>
    <w:rsid w:val="00ED57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AE1C6B3"/>
  <w14:defaultImageDpi w14:val="300"/>
  <w15:docId w15:val="{2C921BCF-F248-4709-A4C4-33903BCC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游ゴシック" w:eastAsia="游ゴシック" w:hAnsi="游ゴシック"/>
      <w:sz w:val="21"/>
    </w:rPr>
  </w:style>
  <w:style w:type="paragraph" w:styleId="1">
    <w:name w:val="heading 1"/>
    <w:basedOn w:val="a1"/>
    <w:next w:val="a1"/>
    <w:link w:val="10"/>
    <w:uiPriority w:val="9"/>
    <w:qFormat/>
    <w:rsid w:val="00FC693F"/>
    <w:pPr>
      <w:keepNext/>
      <w:keepLines/>
      <w:spacing w:before="280" w:after="140"/>
      <w:outlineLvl w:val="0"/>
    </w:pPr>
    <w:rPr>
      <w:rFonts w:asciiTheme="majorHAnsi" w:eastAsiaTheme="majorEastAsia" w:hAnsiTheme="majorHAnsi" w:cstheme="majorBidi"/>
      <w:b/>
      <w:bCs/>
      <w:color w:val="173F67"/>
      <w:sz w:val="36"/>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264D73"/>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3C3C3C"/>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出荷ピッキングシステム 構成・運用・セキュリティ資料</dc:title>
  <dc:subject>システム概要、開発環境、公開環境、運用、セキュリティ</dc:subject>
  <dc:creator>好史 松本</dc:creator>
  <cp:keywords>出荷ピッキング, PWA, GitHub Pages, セキュリティ, 運用</cp:keywords>
  <dc:description>generated by python-docx</dc:description>
  <cp:lastModifiedBy>好史 松本</cp:lastModifiedBy>
  <cp:revision>2</cp:revision>
  <dcterms:created xsi:type="dcterms:W3CDTF">2026-07-29T11:56:00Z</dcterms:created>
  <dcterms:modified xsi:type="dcterms:W3CDTF">2026-07-29T11:56:00Z</dcterms:modified>
  <cp:category/>
</cp:coreProperties>
</file>